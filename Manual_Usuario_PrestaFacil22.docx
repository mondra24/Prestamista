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21A" w:rsidRDefault="00FF721A">
      <w:pPr>
        <w:autoSpaceDE w:val="0"/>
        <w:autoSpaceDN w:val="0"/>
        <w:spacing w:after="1018" w:line="220" w:lineRule="exact"/>
      </w:pPr>
    </w:p>
    <w:p w:rsidR="00B85E42" w:rsidRDefault="00B85E42">
      <w:pPr>
        <w:autoSpaceDE w:val="0"/>
        <w:autoSpaceDN w:val="0"/>
        <w:spacing w:before="440" w:after="0" w:line="606" w:lineRule="exact"/>
        <w:ind w:left="3312" w:right="3312"/>
        <w:jc w:val="center"/>
        <w:rPr>
          <w:rFonts w:ascii="Helvetica" w:eastAsia="Helvetica" w:hAnsi="Helvetica"/>
          <w:b/>
          <w:color w:val="198754"/>
          <w:sz w:val="76"/>
          <w:lang w:val="es-ES"/>
        </w:rPr>
      </w:pPr>
    </w:p>
    <w:p w:rsidR="00FF721A" w:rsidRPr="00F3432B" w:rsidRDefault="00B85E42">
      <w:pPr>
        <w:autoSpaceDE w:val="0"/>
        <w:autoSpaceDN w:val="0"/>
        <w:spacing w:before="440" w:after="0" w:line="606" w:lineRule="exact"/>
        <w:ind w:left="3312" w:right="3312"/>
        <w:jc w:val="center"/>
        <w:rPr>
          <w:lang w:val="es-ES"/>
        </w:rPr>
      </w:pPr>
      <w:proofErr w:type="spellStart"/>
      <w:r w:rsidRPr="00F3432B">
        <w:rPr>
          <w:rFonts w:ascii="Helvetica" w:eastAsia="Helvetica" w:hAnsi="Helvetica"/>
          <w:b/>
          <w:color w:val="198754"/>
          <w:sz w:val="76"/>
          <w:lang w:val="es-ES"/>
        </w:rPr>
        <w:t>PrestaFacil</w:t>
      </w:r>
      <w:proofErr w:type="spellEnd"/>
      <w:r w:rsidRPr="00F3432B">
        <w:rPr>
          <w:rFonts w:ascii="Helvetica" w:eastAsia="Helvetica" w:hAnsi="Helvetica"/>
          <w:b/>
          <w:color w:val="198754"/>
          <w:sz w:val="76"/>
          <w:lang w:val="es-ES"/>
        </w:rPr>
        <w:t xml:space="preserve">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505050"/>
          <w:sz w:val="36"/>
          <w:lang w:val="es-ES"/>
        </w:rPr>
        <w:t>Manual de Usuario</w:t>
      </w:r>
    </w:p>
    <w:p w:rsidR="00FF721A" w:rsidRPr="00F3432B" w:rsidRDefault="00B85E42">
      <w:pPr>
        <w:autoSpaceDE w:val="0"/>
        <w:autoSpaceDN w:val="0"/>
        <w:spacing w:before="748" w:after="674" w:line="398" w:lineRule="exact"/>
        <w:ind w:left="2304" w:right="2448"/>
        <w:jc w:val="center"/>
        <w:rPr>
          <w:lang w:val="es-ES"/>
        </w:rPr>
      </w:pPr>
      <w:r w:rsidRPr="00F3432B">
        <w:rPr>
          <w:rFonts w:ascii="Helvetica" w:eastAsia="Helvetica" w:hAnsi="Helvetica"/>
          <w:color w:val="646464"/>
          <w:sz w:val="24"/>
          <w:lang w:val="es-ES"/>
        </w:rPr>
        <w:t xml:space="preserve">Sistema Integral de </w:t>
      </w:r>
      <w:proofErr w:type="spellStart"/>
      <w:r w:rsidRPr="00F3432B">
        <w:rPr>
          <w:rFonts w:ascii="Helvetica" w:eastAsia="Helvetica" w:hAnsi="Helvetica"/>
          <w:color w:val="646464"/>
          <w:sz w:val="24"/>
          <w:lang w:val="es-ES"/>
        </w:rPr>
        <w:t>Gestion</w:t>
      </w:r>
      <w:proofErr w:type="spellEnd"/>
      <w:r w:rsidRPr="00F3432B">
        <w:rPr>
          <w:rFonts w:ascii="Helvetica" w:eastAsia="Helvetica" w:hAnsi="Helvetica"/>
          <w:color w:val="646464"/>
          <w:sz w:val="24"/>
          <w:lang w:val="es-ES"/>
        </w:rPr>
        <w:t xml:space="preserve"> de Prestamos y Cobranzas </w:t>
      </w:r>
      <w:proofErr w:type="spellStart"/>
      <w:r w:rsidRPr="00F3432B">
        <w:rPr>
          <w:rFonts w:ascii="Helvetica" w:eastAsia="Helvetica" w:hAnsi="Helvetica"/>
          <w:color w:val="646464"/>
          <w:sz w:val="24"/>
          <w:lang w:val="es-ES"/>
        </w:rPr>
        <w:t>Disenado</w:t>
      </w:r>
      <w:proofErr w:type="spellEnd"/>
      <w:r w:rsidRPr="00F3432B">
        <w:rPr>
          <w:rFonts w:ascii="Helvetica" w:eastAsia="Helvetica" w:hAnsi="Helvetica"/>
          <w:color w:val="646464"/>
          <w:sz w:val="24"/>
          <w:lang w:val="es-ES"/>
        </w:rPr>
        <w:t xml:space="preserve"> para cobrar en la calle desde el celular</w:t>
      </w:r>
    </w:p>
    <w:tbl>
      <w:tblPr>
        <w:tblW w:w="0" w:type="auto"/>
        <w:tblInd w:w="862" w:type="dxa"/>
        <w:tblLayout w:type="fixed"/>
        <w:tblLook w:val="04A0" w:firstRow="1" w:lastRow="0" w:firstColumn="1" w:lastColumn="0" w:noHBand="0" w:noVBand="1"/>
      </w:tblPr>
      <w:tblGrid>
        <w:gridCol w:w="3340"/>
        <w:gridCol w:w="2560"/>
        <w:gridCol w:w="2960"/>
      </w:tblGrid>
      <w:tr w:rsidR="00FF721A">
        <w:trPr>
          <w:trHeight w:hRule="exact" w:val="4674"/>
        </w:trPr>
        <w:tc>
          <w:tcPr>
            <w:tcW w:w="33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60" w:after="0" w:line="240" w:lineRule="auto"/>
              <w:ind w:right="368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1330960" cy="28803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60" w:after="0" w:line="240" w:lineRule="auto"/>
              <w:ind w:left="404"/>
            </w:pPr>
            <w:r>
              <w:rPr>
                <w:noProof/>
              </w:rPr>
              <w:drawing>
                <wp:inline distT="0" distB="0" distL="0" distR="0">
                  <wp:extent cx="1252537" cy="2729552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7"/>
                          <a:srcRect b="24188"/>
                          <a:stretch/>
                        </pic:blipFill>
                        <pic:spPr bwMode="auto">
                          <a:xfrm>
                            <a:off x="0" y="0"/>
                            <a:ext cx="1268223" cy="2763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60" w:after="0" w:line="240" w:lineRule="auto"/>
              <w:ind w:left="590"/>
            </w:pPr>
            <w:r>
              <w:rPr>
                <w:noProof/>
              </w:rPr>
              <w:drawing>
                <wp:inline distT="0" distB="0" distL="0" distR="0">
                  <wp:extent cx="1246514" cy="26749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8"/>
                          <a:srcRect b="38403"/>
                          <a:stretch/>
                        </pic:blipFill>
                        <pic:spPr bwMode="auto">
                          <a:xfrm>
                            <a:off x="0" y="0"/>
                            <a:ext cx="1264684" cy="2713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21A">
        <w:trPr>
          <w:trHeight w:hRule="exact" w:val="388"/>
        </w:trPr>
        <w:tc>
          <w:tcPr>
            <w:tcW w:w="33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10" w:after="0" w:line="218" w:lineRule="exact"/>
              <w:ind w:right="1220"/>
              <w:jc w:val="right"/>
            </w:pPr>
            <w:r>
              <w:rPr>
                <w:rFonts w:ascii="Helvetica" w:eastAsia="Helvetica" w:hAnsi="Helvetica"/>
                <w:i/>
                <w:color w:val="828282"/>
                <w:sz w:val="16"/>
              </w:rPr>
              <w:t>Login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10" w:after="0" w:line="218" w:lineRule="exact"/>
              <w:ind w:right="976"/>
              <w:jc w:val="right"/>
            </w:pPr>
            <w:r>
              <w:rPr>
                <w:rFonts w:ascii="Helvetica" w:eastAsia="Helvetica" w:hAnsi="Helvetica"/>
                <w:i/>
                <w:color w:val="828282"/>
                <w:sz w:val="16"/>
              </w:rPr>
              <w:t>Dashboard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10" w:after="0" w:line="218" w:lineRule="exact"/>
              <w:ind w:right="1462"/>
              <w:jc w:val="right"/>
            </w:pPr>
            <w:r>
              <w:rPr>
                <w:rFonts w:ascii="Helvetica" w:eastAsia="Helvetica" w:hAnsi="Helvetica"/>
                <w:i/>
                <w:color w:val="828282"/>
                <w:sz w:val="16"/>
              </w:rPr>
              <w:t>Cobros</w:t>
            </w:r>
          </w:p>
        </w:tc>
      </w:tr>
    </w:tbl>
    <w:p w:rsidR="00B85E42" w:rsidRDefault="00B85E42" w:rsidP="00B85E42">
      <w:pPr>
        <w:autoSpaceDE w:val="0"/>
        <w:autoSpaceDN w:val="0"/>
        <w:spacing w:before="448" w:after="0" w:line="340" w:lineRule="exact"/>
        <w:ind w:left="3024" w:right="3024"/>
        <w:jc w:val="center"/>
        <w:rPr>
          <w:lang w:val="es-ES"/>
        </w:rPr>
      </w:pPr>
      <w:proofErr w:type="spellStart"/>
      <w:r w:rsidRPr="00B85E42">
        <w:rPr>
          <w:rFonts w:ascii="Helvetica" w:eastAsia="Helvetica" w:hAnsi="Helvetica"/>
          <w:color w:val="787878"/>
          <w:sz w:val="20"/>
          <w:lang w:val="es-ES"/>
        </w:rPr>
        <w:t>Version</w:t>
      </w:r>
      <w:proofErr w:type="spellEnd"/>
      <w:r w:rsidRPr="00B85E42">
        <w:rPr>
          <w:rFonts w:ascii="Helvetica" w:eastAsia="Helvetica" w:hAnsi="Helvetica"/>
          <w:color w:val="787878"/>
          <w:sz w:val="20"/>
          <w:lang w:val="es-ES"/>
        </w:rPr>
        <w:t xml:space="preserve"> 1.0   |   18/02/2026 </w:t>
      </w:r>
      <w:r w:rsidRPr="00B85E42">
        <w:rPr>
          <w:lang w:val="es-ES"/>
        </w:rPr>
        <w:br/>
      </w:r>
      <w:r w:rsidRPr="00B85E42">
        <w:rPr>
          <w:rFonts w:ascii="Helvetica" w:eastAsia="Helvetica" w:hAnsi="Helvetica"/>
          <w:color w:val="787878"/>
          <w:sz w:val="20"/>
          <w:lang w:val="es-ES"/>
        </w:rPr>
        <w:t xml:space="preserve">Django 4.2  |  </w:t>
      </w:r>
      <w:proofErr w:type="spellStart"/>
      <w:r w:rsidRPr="00B85E42">
        <w:rPr>
          <w:rFonts w:ascii="Helvetica" w:eastAsia="Helvetica" w:hAnsi="Helvetica"/>
          <w:color w:val="787878"/>
          <w:sz w:val="20"/>
          <w:lang w:val="es-ES"/>
        </w:rPr>
        <w:t>Bootstrap</w:t>
      </w:r>
      <w:proofErr w:type="spellEnd"/>
      <w:r w:rsidRPr="00B85E42">
        <w:rPr>
          <w:rFonts w:ascii="Helvetica" w:eastAsia="Helvetica" w:hAnsi="Helvetica"/>
          <w:color w:val="787878"/>
          <w:sz w:val="20"/>
          <w:lang w:val="es-ES"/>
        </w:rPr>
        <w:t xml:space="preserve"> 5.3  |  PWA  |  </w:t>
      </w:r>
      <w:proofErr w:type="spellStart"/>
      <w:r w:rsidRPr="00B85E42">
        <w:rPr>
          <w:rFonts w:ascii="Helvetica" w:eastAsia="Helvetica" w:hAnsi="Helvetica"/>
          <w:color w:val="787878"/>
          <w:sz w:val="20"/>
          <w:lang w:val="es-ES"/>
        </w:rPr>
        <w:t>PostgreSQL</w:t>
      </w:r>
      <w:proofErr w:type="spellEnd"/>
    </w:p>
    <w:p w:rsidR="00FF721A" w:rsidRPr="00B85E42" w:rsidRDefault="00B85E42" w:rsidP="00B85E42">
      <w:pPr>
        <w:autoSpaceDE w:val="0"/>
        <w:autoSpaceDN w:val="0"/>
        <w:spacing w:before="448" w:after="0" w:line="340" w:lineRule="exact"/>
        <w:ind w:left="3024" w:right="3024"/>
        <w:jc w:val="center"/>
        <w:rPr>
          <w:lang w:val="es-ES"/>
        </w:rPr>
      </w:pPr>
      <w:r w:rsidRPr="00B85E42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B85E42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B85E42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B85E42" w:rsidRDefault="00FF721A">
      <w:pPr>
        <w:rPr>
          <w:lang w:val="es-ES"/>
        </w:rPr>
        <w:sectPr w:rsidR="00FF721A" w:rsidRPr="00B85E42">
          <w:pgSz w:w="11906" w:h="16838"/>
          <w:pgMar w:top="1238" w:right="538" w:bottom="328" w:left="558" w:header="720" w:footer="720" w:gutter="0"/>
          <w:cols w:space="720"/>
          <w:docGrid w:linePitch="360"/>
        </w:sectPr>
      </w:pPr>
    </w:p>
    <w:p w:rsidR="00FF721A" w:rsidRPr="00B85E42" w:rsidRDefault="00FF721A">
      <w:pPr>
        <w:autoSpaceDE w:val="0"/>
        <w:autoSpaceDN w:val="0"/>
        <w:spacing w:after="250" w:line="220" w:lineRule="exact"/>
        <w:rPr>
          <w:lang w:val="es-ES"/>
        </w:rPr>
      </w:pPr>
    </w:p>
    <w:p w:rsidR="00FF721A" w:rsidRDefault="00B85E42">
      <w:pPr>
        <w:autoSpaceDE w:val="0"/>
        <w:autoSpaceDN w:val="0"/>
        <w:spacing w:after="136" w:line="550" w:lineRule="exact"/>
        <w:ind w:left="74"/>
      </w:pPr>
      <w:proofErr w:type="spellStart"/>
      <w:r>
        <w:rPr>
          <w:rFonts w:ascii="Helvetica" w:eastAsia="Helvetica" w:hAnsi="Helvetica"/>
          <w:b/>
          <w:color w:val="198754"/>
          <w:sz w:val="40"/>
        </w:rPr>
        <w:t>Indice</w:t>
      </w:r>
      <w:proofErr w:type="spellEnd"/>
      <w:r>
        <w:rPr>
          <w:rFonts w:ascii="Helvetica" w:eastAsia="Helvetica" w:hAnsi="Helvetica"/>
          <w:b/>
          <w:color w:val="198754"/>
          <w:sz w:val="40"/>
        </w:rPr>
        <w:t xml:space="preserve"> de </w:t>
      </w:r>
      <w:proofErr w:type="spellStart"/>
      <w:r>
        <w:rPr>
          <w:rFonts w:ascii="Helvetica" w:eastAsia="Helvetica" w:hAnsi="Helvetica"/>
          <w:b/>
          <w:color w:val="198754"/>
          <w:sz w:val="40"/>
        </w:rPr>
        <w:t>Contenidos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70"/>
        <w:gridCol w:w="10128"/>
      </w:tblGrid>
      <w:tr w:rsidR="00FF721A" w:rsidRPr="00F3432B">
        <w:trPr>
          <w:trHeight w:hRule="exact" w:val="14172"/>
        </w:trPr>
        <w:tc>
          <w:tcPr>
            <w:tcW w:w="670" w:type="dxa"/>
            <w:tcBorders>
              <w:top w:val="single" w:sz="13" w:space="0" w:color="188653"/>
              <w:bottom w:val="single" w:sz="6" w:space="0" w:color="C7C7C7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522" w:after="0" w:line="302" w:lineRule="exact"/>
              <w:ind w:left="134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1.</w:t>
            </w:r>
          </w:p>
          <w:p w:rsidR="00FF721A" w:rsidRDefault="00B85E42">
            <w:pPr>
              <w:autoSpaceDE w:val="0"/>
              <w:autoSpaceDN w:val="0"/>
              <w:spacing w:before="208" w:after="0" w:line="302" w:lineRule="exact"/>
              <w:ind w:left="134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2.</w:t>
            </w:r>
          </w:p>
          <w:p w:rsidR="00FF721A" w:rsidRDefault="00B85E42">
            <w:pPr>
              <w:autoSpaceDE w:val="0"/>
              <w:autoSpaceDN w:val="0"/>
              <w:spacing w:before="208" w:after="0" w:line="302" w:lineRule="exact"/>
              <w:ind w:left="134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3.</w:t>
            </w:r>
          </w:p>
          <w:p w:rsidR="00FF721A" w:rsidRDefault="00B85E42">
            <w:pPr>
              <w:autoSpaceDE w:val="0"/>
              <w:autoSpaceDN w:val="0"/>
              <w:spacing w:before="208" w:after="0" w:line="302" w:lineRule="exact"/>
              <w:ind w:left="134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4.</w:t>
            </w:r>
          </w:p>
          <w:p w:rsidR="00FF721A" w:rsidRDefault="00B85E42">
            <w:pPr>
              <w:autoSpaceDE w:val="0"/>
              <w:autoSpaceDN w:val="0"/>
              <w:spacing w:before="208" w:after="0" w:line="304" w:lineRule="exact"/>
              <w:ind w:left="134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5.</w:t>
            </w:r>
          </w:p>
          <w:p w:rsidR="00FF721A" w:rsidRDefault="00B85E42">
            <w:pPr>
              <w:autoSpaceDE w:val="0"/>
              <w:autoSpaceDN w:val="0"/>
              <w:spacing w:before="206" w:after="0" w:line="304" w:lineRule="exact"/>
              <w:ind w:left="134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6.</w:t>
            </w:r>
          </w:p>
          <w:p w:rsidR="00FF721A" w:rsidRDefault="00B85E42">
            <w:pPr>
              <w:autoSpaceDE w:val="0"/>
              <w:autoSpaceDN w:val="0"/>
              <w:spacing w:before="206" w:after="0" w:line="304" w:lineRule="exact"/>
              <w:ind w:left="134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7.</w:t>
            </w:r>
          </w:p>
          <w:p w:rsidR="00FF721A" w:rsidRDefault="00B85E42">
            <w:pPr>
              <w:autoSpaceDE w:val="0"/>
              <w:autoSpaceDN w:val="0"/>
              <w:spacing w:before="208" w:after="0" w:line="302" w:lineRule="exact"/>
              <w:ind w:left="134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8.</w:t>
            </w:r>
          </w:p>
          <w:p w:rsidR="00FF721A" w:rsidRDefault="00B85E42">
            <w:pPr>
              <w:autoSpaceDE w:val="0"/>
              <w:autoSpaceDN w:val="0"/>
              <w:spacing w:before="208" w:after="0" w:line="302" w:lineRule="exact"/>
              <w:ind w:left="134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9.</w:t>
            </w:r>
          </w:p>
          <w:p w:rsidR="00FF721A" w:rsidRDefault="00B85E42">
            <w:pPr>
              <w:autoSpaceDE w:val="0"/>
              <w:autoSpaceDN w:val="0"/>
              <w:spacing w:after="0" w:line="510" w:lineRule="exact"/>
              <w:ind w:left="134" w:right="168"/>
              <w:jc w:val="both"/>
            </w:pPr>
            <w:r>
              <w:rPr>
                <w:rFonts w:ascii="Helvetica" w:eastAsia="Helvetica" w:hAnsi="Helvetica"/>
                <w:b/>
                <w:color w:val="000000"/>
              </w:rPr>
              <w:t xml:space="preserve"> 10. 11. 12. 13. 14. 15. 16. 17. 18.</w:t>
            </w:r>
          </w:p>
        </w:tc>
        <w:tc>
          <w:tcPr>
            <w:tcW w:w="10128" w:type="dxa"/>
            <w:tcBorders>
              <w:top w:val="single" w:sz="13" w:space="0" w:color="188653"/>
              <w:bottom w:val="single" w:sz="6" w:space="0" w:color="C7C7C7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312" w:after="0" w:line="510" w:lineRule="exact"/>
              <w:ind w:left="198" w:right="6192"/>
              <w:rPr>
                <w:lang w:val="es-ES"/>
              </w:rPr>
            </w:pP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Introduccion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al Sistema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Roles y Permisos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Inicio de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Sesion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y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Navegacion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</w:t>
            </w:r>
            <w:r w:rsidRPr="00F3432B">
              <w:rPr>
                <w:lang w:val="es-ES"/>
              </w:rPr>
              <w:br/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Dashboard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(Pantalla Principal) </w:t>
            </w:r>
            <w:r w:rsidRPr="00F3432B">
              <w:rPr>
                <w:lang w:val="es-ES"/>
              </w:rPr>
              <w:br/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Gestion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de Clientes </w:t>
            </w:r>
            <w:r w:rsidRPr="00F3432B">
              <w:rPr>
                <w:lang w:val="es-ES"/>
              </w:rPr>
              <w:br/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Gestion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de Prestamos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Cobros del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Dia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Cierre de Caja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Planilla de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Impresion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Reportes Generales </w:t>
            </w:r>
            <w:r w:rsidRPr="00F3432B">
              <w:rPr>
                <w:lang w:val="es-ES"/>
              </w:rPr>
              <w:br/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Exportacion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a Excel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Notificaciones </w:t>
            </w:r>
            <w:r w:rsidRPr="00F3432B">
              <w:rPr>
                <w:lang w:val="es-ES"/>
              </w:rPr>
              <w:br/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Gestion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 de Usuarios (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Admin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)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>Auditoria del Sistema (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Admin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)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>Respaldos de Base de Datos (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Admin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)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Configuraciones Administrables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Preguntas Frecuentes 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lang w:val="es-ES"/>
              </w:rPr>
              <w:t xml:space="preserve">Glosario de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lang w:val="es-ES"/>
              </w:rPr>
              <w:t>Terminos</w:t>
            </w:r>
            <w:proofErr w:type="spellEnd"/>
          </w:p>
        </w:tc>
      </w:tr>
    </w:tbl>
    <w:p w:rsidR="00FF721A" w:rsidRDefault="00B85E42">
      <w:pPr>
        <w:autoSpaceDE w:val="0"/>
        <w:autoSpaceDN w:val="0"/>
        <w:spacing w:before="160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470" w:right="538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7" w:type="dxa"/>
        <w:tblLayout w:type="fixed"/>
        <w:tblLook w:val="04A0" w:firstRow="1" w:lastRow="0" w:firstColumn="1" w:lastColumn="0" w:noHBand="0" w:noVBand="1"/>
      </w:tblPr>
      <w:tblGrid>
        <w:gridCol w:w="6260"/>
        <w:gridCol w:w="4520"/>
      </w:tblGrid>
      <w:tr w:rsidR="00FF721A">
        <w:trPr>
          <w:trHeight w:hRule="exact" w:val="278"/>
        </w:trPr>
        <w:tc>
          <w:tcPr>
            <w:tcW w:w="626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6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2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5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102"/>
      </w:pPr>
      <w:r>
        <w:rPr>
          <w:rFonts w:ascii="Helvetica" w:eastAsia="Helvetica" w:hAnsi="Helvetica"/>
          <w:b/>
          <w:color w:val="198754"/>
          <w:sz w:val="44"/>
        </w:rPr>
        <w:t>1. Introduccion al Sistema</w:t>
      </w:r>
    </w:p>
    <w:p w:rsidR="00FF721A" w:rsidRPr="00F3432B" w:rsidRDefault="00B85E42">
      <w:pPr>
        <w:autoSpaceDE w:val="0"/>
        <w:autoSpaceDN w:val="0"/>
        <w:spacing w:before="546" w:after="0" w:line="312" w:lineRule="exact"/>
        <w:ind w:left="102" w:right="122"/>
        <w:jc w:val="both"/>
        <w:rPr>
          <w:lang w:val="es-ES"/>
        </w:rPr>
      </w:pP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PrestaFacil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es un sistema web Mobile-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First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disenado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para 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gestion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completa del ciclo de vida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personales. Permite a un equipo de cobradores administrar clientes, crear prestamos, registrar pagos en la calle desde el celular, y al administrador supervisar toda 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operacion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en tiempo real.</w:t>
      </w:r>
    </w:p>
    <w:p w:rsidR="00FF721A" w:rsidRPr="00F3432B" w:rsidRDefault="00B85E42">
      <w:pPr>
        <w:autoSpaceDE w:val="0"/>
        <w:autoSpaceDN w:val="0"/>
        <w:spacing w:before="500" w:after="0" w:line="386" w:lineRule="exact"/>
        <w:ind w:left="102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1.1  Que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puede hacer el sistema?</w:t>
      </w:r>
    </w:p>
    <w:p w:rsidR="00FF721A" w:rsidRPr="00F3432B" w:rsidRDefault="00B85E42">
      <w:pPr>
        <w:autoSpaceDE w:val="0"/>
        <w:autoSpaceDN w:val="0"/>
        <w:spacing w:before="136" w:after="0" w:line="368" w:lineRule="exact"/>
        <w:ind w:left="268" w:right="417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Crear prestamos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con calculo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intereses y cuotas.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Cobrar cuotas en tiempo real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desde el celular sin recargar 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pagina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92" w:after="0" w:line="278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Pagos parciales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>con opciones flexibles para el monto restante.</w:t>
      </w:r>
    </w:p>
    <w:p w:rsidR="00FF721A" w:rsidRPr="00F3432B" w:rsidRDefault="00B85E42">
      <w:pPr>
        <w:autoSpaceDE w:val="0"/>
        <w:autoSpaceDN w:val="0"/>
        <w:spacing w:after="0" w:line="368" w:lineRule="exact"/>
        <w:ind w:left="268" w:right="460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Renovar prestamos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sumando saldo pendiente al nuevo monto.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Frecuencias: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>Diario, Semanal, Quincenal, Mensual.</w:t>
      </w:r>
    </w:p>
    <w:p w:rsidR="00FF721A" w:rsidRPr="00F3432B" w:rsidRDefault="00B85E42">
      <w:pPr>
        <w:autoSpaceDE w:val="0"/>
        <w:autoSpaceDN w:val="0"/>
        <w:spacing w:before="92" w:after="0" w:line="278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>Metodos</w:t>
      </w:r>
      <w:proofErr w:type="spellEnd"/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 de pago: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>Efectivo, Transferencia, Mixto.</w:t>
      </w:r>
    </w:p>
    <w:p w:rsidR="00FF721A" w:rsidRPr="00F3432B" w:rsidRDefault="00B85E42">
      <w:pPr>
        <w:autoSpaceDE w:val="0"/>
        <w:autoSpaceDN w:val="0"/>
        <w:spacing w:after="0" w:line="368" w:lineRule="exact"/>
        <w:ind w:left="268" w:right="446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>Interes</w:t>
      </w:r>
      <w:proofErr w:type="spellEnd"/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 por mora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configurable (porcentaje diario +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gracia).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Reportes y planillas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impresion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con filtros avanzados.</w:t>
      </w:r>
    </w:p>
    <w:p w:rsidR="00FF721A" w:rsidRPr="00F3432B" w:rsidRDefault="00B85E42">
      <w:pPr>
        <w:autoSpaceDE w:val="0"/>
        <w:autoSpaceDN w:val="0"/>
        <w:spacing w:before="92" w:after="0" w:line="276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>Exportacion</w:t>
      </w:r>
      <w:proofErr w:type="spellEnd"/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 a Excel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de planilla, cierre, clientes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92" w:after="0" w:line="278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Notificaciones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cuotas vencidas y cobros.</w:t>
      </w:r>
    </w:p>
    <w:p w:rsidR="00FF721A" w:rsidRPr="00F3432B" w:rsidRDefault="00B85E42">
      <w:pPr>
        <w:autoSpaceDE w:val="0"/>
        <w:autoSpaceDN w:val="0"/>
        <w:spacing w:before="92" w:after="0" w:line="276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Auditoria completa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>de todas las acciones del sistema.</w:t>
      </w:r>
    </w:p>
    <w:p w:rsidR="00FF721A" w:rsidRPr="00F3432B" w:rsidRDefault="00B85E42">
      <w:pPr>
        <w:autoSpaceDE w:val="0"/>
        <w:autoSpaceDN w:val="0"/>
        <w:spacing w:before="92" w:after="0" w:line="276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PWA: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>instalable en el celular como app nativa.</w:t>
      </w:r>
    </w:p>
    <w:p w:rsidR="00FF721A" w:rsidRPr="00F3432B" w:rsidRDefault="00B85E42">
      <w:pPr>
        <w:autoSpaceDE w:val="0"/>
        <w:autoSpaceDN w:val="0"/>
        <w:spacing w:before="442" w:after="180" w:line="386" w:lineRule="exact"/>
        <w:ind w:left="102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1.2  Para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quien es el sistema?</w:t>
      </w:r>
    </w:p>
    <w:tbl>
      <w:tblPr>
        <w:tblW w:w="0" w:type="auto"/>
        <w:tblInd w:w="45" w:type="dxa"/>
        <w:tblLayout w:type="fixed"/>
        <w:tblLook w:val="04A0" w:firstRow="1" w:lastRow="0" w:firstColumn="1" w:lastColumn="0" w:noHBand="0" w:noVBand="1"/>
      </w:tblPr>
      <w:tblGrid>
        <w:gridCol w:w="2268"/>
        <w:gridCol w:w="8504"/>
      </w:tblGrid>
      <w:tr w:rsidR="00FF721A">
        <w:trPr>
          <w:trHeight w:hRule="exact" w:val="454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4" w:after="0" w:line="246" w:lineRule="exact"/>
              <w:jc w:val="center"/>
            </w:pPr>
            <w:r w:rsidRPr="00F3432B">
              <w:rPr>
                <w:rFonts w:ascii="Helvetica" w:eastAsia="Helvetica" w:hAnsi="Helvetica"/>
                <w:b/>
                <w:color w:val="FFFFFF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b/>
                <w:color w:val="FFFFFF"/>
                <w:sz w:val="18"/>
              </w:rPr>
              <w:t>Rol</w:t>
            </w:r>
            <w:proofErr w:type="spellEnd"/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4" w:after="0" w:line="246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Uso principal</w:t>
            </w:r>
          </w:p>
        </w:tc>
      </w:tr>
      <w:tr w:rsidR="00FF721A" w:rsidRPr="00F3432B">
        <w:trPr>
          <w:trHeight w:hRule="exact" w:val="398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6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Administrador</w:t>
            </w:r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6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Supervisar cobradores, reportes, gestionar usuarios</w:t>
            </w:r>
          </w:p>
        </w:tc>
      </w:tr>
      <w:tr w:rsidR="00FF721A" w:rsidRPr="00F3432B">
        <w:trPr>
          <w:trHeight w:hRule="exact" w:val="396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r>
              <w:rPr>
                <w:rFonts w:ascii="Helvetica" w:eastAsia="Helvetica" w:hAnsi="Helvetica"/>
                <w:color w:val="000000"/>
                <w:sz w:val="18"/>
              </w:rPr>
              <w:t>Supervisor</w:t>
            </w:r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Revisar reportes y planillas sin gestionar usuarios</w:t>
            </w:r>
          </w:p>
        </w:tc>
      </w:tr>
      <w:tr w:rsidR="00FF721A" w:rsidRPr="00F3432B">
        <w:trPr>
          <w:trHeight w:hRule="exact" w:val="396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6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Cobrador</w:t>
            </w:r>
            <w:proofErr w:type="spellEnd"/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6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Cobrar cuotas, gestionar sus clientes y prestamos</w:t>
            </w:r>
          </w:p>
        </w:tc>
      </w:tr>
    </w:tbl>
    <w:p w:rsidR="00FF721A" w:rsidRDefault="00B85E42">
      <w:pPr>
        <w:autoSpaceDE w:val="0"/>
        <w:autoSpaceDN w:val="0"/>
        <w:spacing w:before="4412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02" w:bottom="328" w:left="522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7" w:type="dxa"/>
        <w:tblLayout w:type="fixed"/>
        <w:tblLook w:val="04A0" w:firstRow="1" w:lastRow="0" w:firstColumn="1" w:lastColumn="0" w:noHBand="0" w:noVBand="1"/>
      </w:tblPr>
      <w:tblGrid>
        <w:gridCol w:w="6260"/>
        <w:gridCol w:w="4520"/>
      </w:tblGrid>
      <w:tr w:rsidR="00FF721A">
        <w:trPr>
          <w:trHeight w:hRule="exact" w:val="278"/>
        </w:trPr>
        <w:tc>
          <w:tcPr>
            <w:tcW w:w="626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6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2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5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4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102"/>
      </w:pPr>
      <w:r>
        <w:rPr>
          <w:rFonts w:ascii="Helvetica" w:eastAsia="Helvetica" w:hAnsi="Helvetica"/>
          <w:b/>
          <w:color w:val="198754"/>
          <w:sz w:val="44"/>
        </w:rPr>
        <w:t>2. Roles y Permisos</w:t>
      </w:r>
    </w:p>
    <w:p w:rsidR="00FF721A" w:rsidRPr="00F3432B" w:rsidRDefault="00B85E42">
      <w:pPr>
        <w:autoSpaceDE w:val="0"/>
        <w:autoSpaceDN w:val="0"/>
        <w:spacing w:before="546" w:after="0" w:line="312" w:lineRule="exact"/>
        <w:ind w:left="10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El sistema maneja tres roles. Los cobradores solo ven SUS clientes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. El administrador ve 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informacion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todos.</w:t>
      </w:r>
    </w:p>
    <w:p w:rsidR="00FF721A" w:rsidRPr="00F3432B" w:rsidRDefault="00B85E42">
      <w:pPr>
        <w:autoSpaceDE w:val="0"/>
        <w:autoSpaceDN w:val="0"/>
        <w:spacing w:before="500" w:after="0" w:line="386" w:lineRule="exact"/>
        <w:ind w:left="102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2.1  Administrador</w:t>
      </w:r>
      <w:proofErr w:type="gramEnd"/>
    </w:p>
    <w:p w:rsidR="00FF721A" w:rsidRPr="00F3432B" w:rsidRDefault="00B85E42">
      <w:pPr>
        <w:autoSpaceDE w:val="0"/>
        <w:autoSpaceDN w:val="0"/>
        <w:spacing w:before="194" w:after="0" w:line="310" w:lineRule="exact"/>
        <w:ind w:left="268" w:right="532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Ve TODOS los clientes,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y cuotas del sistema.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Puede crear, editar y desactivar usuarios.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Accede a Auditoria, Respaldos, Configuraciones.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Puede exportar datos a Excel de todo el sistema.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Accede al panel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administracion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Django (/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admin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/).</w:t>
      </w:r>
    </w:p>
    <w:p w:rsidR="00FF721A" w:rsidRPr="00F3432B" w:rsidRDefault="00B85E42">
      <w:pPr>
        <w:autoSpaceDE w:val="0"/>
        <w:autoSpaceDN w:val="0"/>
        <w:spacing w:before="388" w:after="0" w:line="386" w:lineRule="exact"/>
        <w:ind w:left="102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2.2  Supervisor</w:t>
      </w:r>
      <w:proofErr w:type="gramEnd"/>
    </w:p>
    <w:p w:rsidR="00FF721A" w:rsidRPr="00F3432B" w:rsidRDefault="00B85E42">
      <w:pPr>
        <w:autoSpaceDE w:val="0"/>
        <w:autoSpaceDN w:val="0"/>
        <w:spacing w:before="228" w:after="0" w:line="274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Ve reportes generales y planillas.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68" w:right="64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Puede cobrar cuotas y gestionar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NO puede crear ni editar usuarios.</w:t>
      </w:r>
    </w:p>
    <w:p w:rsidR="00FF721A" w:rsidRPr="00F3432B" w:rsidRDefault="00B85E42">
      <w:pPr>
        <w:autoSpaceDE w:val="0"/>
        <w:autoSpaceDN w:val="0"/>
        <w:spacing w:before="386" w:after="0" w:line="386" w:lineRule="exact"/>
        <w:ind w:left="102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2.3  Cobrador</w:t>
      </w:r>
      <w:proofErr w:type="gramEnd"/>
    </w:p>
    <w:p w:rsidR="00FF721A" w:rsidRPr="00F3432B" w:rsidRDefault="00B85E42">
      <w:pPr>
        <w:autoSpaceDE w:val="0"/>
        <w:autoSpaceDN w:val="0"/>
        <w:spacing w:before="228" w:after="0" w:line="274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Solo ve SUS clientes y prestamos asignados.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68" w:right="417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Puede crear clientes y prestamos (se asignan a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). - Cobra cuotas en la calle desde su celular.</w:t>
      </w:r>
    </w:p>
    <w:p w:rsidR="00FF721A" w:rsidRPr="00F3432B" w:rsidRDefault="00B85E42">
      <w:pPr>
        <w:autoSpaceDE w:val="0"/>
        <w:autoSpaceDN w:val="0"/>
        <w:spacing w:before="38" w:after="162" w:line="274" w:lineRule="exact"/>
        <w:ind w:left="2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Ve su propio cierre de caja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personal.</w:t>
      </w:r>
    </w:p>
    <w:tbl>
      <w:tblPr>
        <w:tblW w:w="0" w:type="auto"/>
        <w:tblInd w:w="45" w:type="dxa"/>
        <w:tblLayout w:type="fixed"/>
        <w:tblLook w:val="04A0" w:firstRow="1" w:lastRow="0" w:firstColumn="1" w:lastColumn="0" w:noHBand="0" w:noVBand="1"/>
      </w:tblPr>
      <w:tblGrid>
        <w:gridCol w:w="10772"/>
      </w:tblGrid>
      <w:tr w:rsidR="00FF721A" w:rsidRPr="00F3432B">
        <w:trPr>
          <w:trHeight w:hRule="exact" w:val="964"/>
        </w:trPr>
        <w:tc>
          <w:tcPr>
            <w:tcW w:w="10772" w:type="dxa"/>
            <w:tcBorders>
              <w:top w:val="single" w:sz="36" w:space="0" w:color="D6CBA5"/>
              <w:left w:val="single" w:sz="36" w:space="0" w:color="D6CBA5"/>
              <w:bottom w:val="single" w:sz="36" w:space="0" w:color="D6CBA5"/>
              <w:right w:val="single" w:sz="36" w:space="0" w:color="D6CBA5"/>
            </w:tcBorders>
            <w:shd w:val="clear" w:color="auto" w:fill="FFF2CC"/>
            <w:tcMar>
              <w:left w:w="0" w:type="dxa"/>
              <w:right w:w="0" w:type="dxa"/>
            </w:tcMar>
          </w:tcPr>
          <w:p w:rsidR="00FF721A" w:rsidRPr="00F3432B" w:rsidRDefault="00B85E42">
            <w:pPr>
              <w:tabs>
                <w:tab w:val="left" w:pos="110"/>
                <w:tab w:val="left" w:pos="138"/>
              </w:tabs>
              <w:autoSpaceDE w:val="0"/>
              <w:autoSpaceDN w:val="0"/>
              <w:spacing w:after="0" w:line="290" w:lineRule="exact"/>
              <w:ind w:left="10"/>
              <w:rPr>
                <w:lang w:val="es-ES"/>
              </w:rPr>
            </w:pPr>
            <w:r w:rsidRPr="00F3432B">
              <w:rPr>
                <w:lang w:val="es-ES"/>
              </w:rPr>
              <w:tab/>
            </w: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IMPORTANTE</w:t>
            </w:r>
            <w:r w:rsidRPr="00F3432B">
              <w:rPr>
                <w:lang w:val="es-ES"/>
              </w:rPr>
              <w:br/>
            </w:r>
            <w:r w:rsidRPr="00F3432B">
              <w:rPr>
                <w:lang w:val="es-ES"/>
              </w:rPr>
              <w:tab/>
            </w:r>
            <w:r w:rsidRPr="00F3432B">
              <w:rPr>
                <w:lang w:val="es-ES"/>
              </w:rPr>
              <w:tab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Los permisos se aplican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automaticamente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. Un cobrador nunca vera datos de otros cobradores, aunque intente acceder por URL directa.</w:t>
            </w:r>
          </w:p>
        </w:tc>
      </w:tr>
    </w:tbl>
    <w:p w:rsidR="00FF721A" w:rsidRDefault="00B85E42">
      <w:pPr>
        <w:autoSpaceDE w:val="0"/>
        <w:autoSpaceDN w:val="0"/>
        <w:spacing w:before="4948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02" w:bottom="328" w:left="522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40"/>
        <w:gridCol w:w="4500"/>
      </w:tblGrid>
      <w:tr w:rsidR="00FF721A">
        <w:trPr>
          <w:trHeight w:hRule="exact" w:val="278"/>
        </w:trPr>
        <w:tc>
          <w:tcPr>
            <w:tcW w:w="62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5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3. Inicio de Sesion y Navegacion</w:t>
      </w:r>
    </w:p>
    <w:p w:rsidR="00FF721A" w:rsidRPr="00F3432B" w:rsidRDefault="00B85E42">
      <w:pPr>
        <w:autoSpaceDE w:val="0"/>
        <w:autoSpaceDN w:val="0"/>
        <w:spacing w:before="912" w:after="76" w:line="408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3.1  Pantalla de inicio de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sesion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Al ingresar a la URL del sistema se muestra la pantalla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login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. Ingrese su nombre de usuario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contrasena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luego presione 'Iniciar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Sesion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'.</w:t>
      </w:r>
    </w:p>
    <w:tbl>
      <w:tblPr>
        <w:tblW w:w="0" w:type="auto"/>
        <w:tblInd w:w="3792" w:type="dxa"/>
        <w:tblLayout w:type="fixed"/>
        <w:tblLook w:val="04A0" w:firstRow="1" w:lastRow="0" w:firstColumn="1" w:lastColumn="0" w:noHBand="0" w:noVBand="1"/>
      </w:tblPr>
      <w:tblGrid>
        <w:gridCol w:w="3232"/>
      </w:tblGrid>
      <w:tr w:rsidR="00FF721A">
        <w:trPr>
          <w:trHeight w:hRule="exact" w:val="6858"/>
        </w:trPr>
        <w:tc>
          <w:tcPr>
            <w:tcW w:w="32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42849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428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6" w:after="0" w:line="216" w:lineRule="exact"/>
        <w:jc w:val="center"/>
        <w:rPr>
          <w:lang w:val="es-ES"/>
        </w:rPr>
      </w:pP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Login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Vista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4646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40"/>
        <w:gridCol w:w="4500"/>
      </w:tblGrid>
      <w:tr w:rsidR="00FF721A">
        <w:trPr>
          <w:trHeight w:hRule="exact" w:val="278"/>
        </w:trPr>
        <w:tc>
          <w:tcPr>
            <w:tcW w:w="62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6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520" w:type="dxa"/>
        <w:tblLayout w:type="fixed"/>
        <w:tblLook w:val="04A0" w:firstRow="1" w:lastRow="0" w:firstColumn="1" w:lastColumn="0" w:noHBand="0" w:noVBand="1"/>
      </w:tblPr>
      <w:tblGrid>
        <w:gridCol w:w="9750"/>
      </w:tblGrid>
      <w:tr w:rsidR="00FF721A">
        <w:trPr>
          <w:trHeight w:hRule="exact" w:val="6464"/>
        </w:trPr>
        <w:tc>
          <w:tcPr>
            <w:tcW w:w="9750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20130" cy="40322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2" w:after="0" w:line="216" w:lineRule="exact"/>
        <w:jc w:val="center"/>
        <w:rPr>
          <w:lang w:val="es-ES"/>
        </w:rPr>
      </w:pP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Login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Vista escritorio</w:t>
      </w:r>
    </w:p>
    <w:p w:rsidR="00FF721A" w:rsidRPr="00F3432B" w:rsidRDefault="00B85E42">
      <w:pPr>
        <w:autoSpaceDE w:val="0"/>
        <w:autoSpaceDN w:val="0"/>
        <w:spacing w:before="626" w:after="0" w:line="386" w:lineRule="exact"/>
        <w:ind w:left="66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3.2 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Navegacion</w:t>
      </w:r>
      <w:proofErr w:type="spellEnd"/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en el celular</w:t>
      </w:r>
    </w:p>
    <w:p w:rsidR="00FF721A" w:rsidRPr="00F3432B" w:rsidRDefault="00B85E42">
      <w:pPr>
        <w:autoSpaceDE w:val="0"/>
        <w:autoSpaceDN w:val="0"/>
        <w:spacing w:before="228" w:after="0" w:line="276" w:lineRule="exact"/>
        <w:ind w:left="6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La barra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navegacion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inferior tiene 5 botones principales:</w:t>
      </w:r>
    </w:p>
    <w:p w:rsidR="00FF721A" w:rsidRPr="00F3432B" w:rsidRDefault="00B85E42">
      <w:pPr>
        <w:autoSpaceDE w:val="0"/>
        <w:autoSpaceDN w:val="0"/>
        <w:spacing w:before="150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Inicio: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con resumen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Clientes: Lista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gestion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clientes.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32" w:right="475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Cobros: Pantalla principal de cobros (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boton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central destacado). - Cierre: Cierre de caja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Reportes: Reportes generales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estadisticas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112" w:after="0" w:line="312" w:lineRule="exact"/>
        <w:ind w:left="6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En la parte superior encontrara: la fecha actual, icono de notificaciones, selector de tema claro/oscuro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boton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cerrar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sesion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502" w:after="0" w:line="384" w:lineRule="exact"/>
        <w:ind w:left="66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3.3 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Navegacion</w:t>
      </w:r>
      <w:proofErr w:type="spellEnd"/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en escritorio</w:t>
      </w:r>
    </w:p>
    <w:p w:rsidR="00FF721A" w:rsidRPr="00F3432B" w:rsidRDefault="00B85E42">
      <w:pPr>
        <w:autoSpaceDE w:val="0"/>
        <w:autoSpaceDN w:val="0"/>
        <w:spacing w:before="192" w:after="0" w:line="312" w:lineRule="exact"/>
        <w:ind w:left="66" w:right="86"/>
        <w:jc w:val="both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En pantallas grandes aparece un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lateral (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sidebar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) con todas las opciones: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Cobros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Clientes, Prestamos, Cierre de Caja, Reportes, Notificaciones. Para administradores se agregan: Usuarios, Auditoria, Respaldos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Admin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Django.</w:t>
      </w:r>
    </w:p>
    <w:p w:rsidR="00FF721A" w:rsidRPr="00F3432B" w:rsidRDefault="00B85E42">
      <w:pPr>
        <w:autoSpaceDE w:val="0"/>
        <w:autoSpaceDN w:val="0"/>
        <w:spacing w:before="500" w:after="0" w:line="386" w:lineRule="exact"/>
        <w:ind w:left="66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3.4  Instalar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como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aplicacion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(PWA)</w:t>
      </w:r>
    </w:p>
    <w:p w:rsidR="00FF721A" w:rsidRPr="00F3432B" w:rsidRDefault="00B85E42">
      <w:pPr>
        <w:autoSpaceDE w:val="0"/>
        <w:autoSpaceDN w:val="0"/>
        <w:spacing w:before="228" w:after="0" w:line="274" w:lineRule="exact"/>
        <w:ind w:left="6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El sistema es una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Progressive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Web App. Para instalarlo en su celular:</w:t>
      </w:r>
    </w:p>
    <w:p w:rsidR="00FF721A" w:rsidRDefault="00B85E42">
      <w:pPr>
        <w:autoSpaceDE w:val="0"/>
        <w:autoSpaceDN w:val="0"/>
        <w:spacing w:before="666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40"/>
        <w:gridCol w:w="4500"/>
      </w:tblGrid>
      <w:tr w:rsidR="00FF721A">
        <w:trPr>
          <w:trHeight w:hRule="exact" w:val="278"/>
        </w:trPr>
        <w:tc>
          <w:tcPr>
            <w:tcW w:w="62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7</w:t>
            </w:r>
          </w:p>
        </w:tc>
      </w:tr>
    </w:tbl>
    <w:p w:rsidR="00FF721A" w:rsidRPr="00F3432B" w:rsidRDefault="00B85E42">
      <w:pPr>
        <w:autoSpaceDE w:val="0"/>
        <w:autoSpaceDN w:val="0"/>
        <w:spacing w:before="300" w:after="0" w:line="276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Abra la URL en Chrome o Safari.</w:t>
      </w:r>
    </w:p>
    <w:p w:rsidR="00FF721A" w:rsidRPr="00F3432B" w:rsidRDefault="00B85E42">
      <w:pPr>
        <w:autoSpaceDE w:val="0"/>
        <w:autoSpaceDN w:val="0"/>
        <w:spacing w:before="36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Toque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del navegador (3 puntos en Chrome).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Seleccione 'Agregar a pantalla de inicio'.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Tendra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el sistema como app con icono propio en su celular.</w:t>
      </w:r>
    </w:p>
    <w:p w:rsidR="00FF721A" w:rsidRDefault="00B85E42">
      <w:pPr>
        <w:autoSpaceDE w:val="0"/>
        <w:autoSpaceDN w:val="0"/>
        <w:spacing w:before="13536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40"/>
        <w:gridCol w:w="4500"/>
      </w:tblGrid>
      <w:tr w:rsidR="00FF721A">
        <w:trPr>
          <w:trHeight w:hRule="exact" w:val="278"/>
        </w:trPr>
        <w:tc>
          <w:tcPr>
            <w:tcW w:w="62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8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4. Dashboard (Pantalla Principal)</w:t>
      </w:r>
    </w:p>
    <w:p w:rsidR="00FF721A" w:rsidRPr="00F3432B" w:rsidRDefault="00B85E42">
      <w:pPr>
        <w:autoSpaceDE w:val="0"/>
        <w:autoSpaceDN w:val="0"/>
        <w:spacing w:before="584" w:after="76" w:line="274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es la primera pantalla al iniciar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sesion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. Muestra un resumen en tiempo real de la actividad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tbl>
      <w:tblPr>
        <w:tblW w:w="0" w:type="auto"/>
        <w:tblInd w:w="3792" w:type="dxa"/>
        <w:tblLayout w:type="fixed"/>
        <w:tblLook w:val="04A0" w:firstRow="1" w:lastRow="0" w:firstColumn="1" w:lastColumn="0" w:noHBand="0" w:noVBand="1"/>
      </w:tblPr>
      <w:tblGrid>
        <w:gridCol w:w="3424"/>
      </w:tblGrid>
      <w:tr w:rsidR="00FF721A" w:rsidTr="00F3432B">
        <w:trPr>
          <w:trHeight w:hRule="exact" w:val="6843"/>
        </w:trPr>
        <w:tc>
          <w:tcPr>
            <w:tcW w:w="3424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4271749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7"/>
                          <a:srcRect b="24937"/>
                          <a:stretch/>
                        </pic:blipFill>
                        <pic:spPr bwMode="auto">
                          <a:xfrm>
                            <a:off x="0" y="0"/>
                            <a:ext cx="1979930" cy="4271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8" w:lineRule="exact"/>
        <w:jc w:val="center"/>
        <w:rPr>
          <w:lang w:val="es-ES"/>
        </w:rPr>
      </w:pP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Vista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3706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40"/>
        <w:gridCol w:w="4500"/>
      </w:tblGrid>
      <w:tr w:rsidR="00FF721A">
        <w:trPr>
          <w:trHeight w:hRule="exact" w:val="278"/>
        </w:trPr>
        <w:tc>
          <w:tcPr>
            <w:tcW w:w="62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9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528" w:type="dxa"/>
        <w:tblLayout w:type="fixed"/>
        <w:tblLook w:val="04A0" w:firstRow="1" w:lastRow="0" w:firstColumn="1" w:lastColumn="0" w:noHBand="0" w:noVBand="1"/>
      </w:tblPr>
      <w:tblGrid>
        <w:gridCol w:w="9750"/>
      </w:tblGrid>
      <w:tr w:rsidR="00FF721A">
        <w:trPr>
          <w:trHeight w:hRule="exact" w:val="6464"/>
        </w:trPr>
        <w:tc>
          <w:tcPr>
            <w:tcW w:w="9750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20130" cy="40322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2" w:after="0" w:line="216" w:lineRule="exact"/>
        <w:jc w:val="center"/>
        <w:rPr>
          <w:lang w:val="es-ES"/>
        </w:rPr>
      </w:pP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Vista escritorio</w:t>
      </w:r>
    </w:p>
    <w:p w:rsidR="00FF721A" w:rsidRPr="00F3432B" w:rsidRDefault="00B85E42">
      <w:pPr>
        <w:autoSpaceDE w:val="0"/>
        <w:autoSpaceDN w:val="0"/>
        <w:spacing w:before="508" w:after="132" w:line="504" w:lineRule="exact"/>
        <w:ind w:left="74" w:right="5184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4.1  Tarjetas de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estadisticas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En la parte superior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se muestran 4 indicadores: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2832"/>
        <w:gridCol w:w="7938"/>
      </w:tblGrid>
      <w:tr w:rsidR="00FF721A">
        <w:trPr>
          <w:trHeight w:hRule="exact" w:val="452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68" w:after="0" w:line="248" w:lineRule="exact"/>
              <w:jc w:val="center"/>
            </w:pPr>
            <w:r w:rsidRPr="00F3432B">
              <w:rPr>
                <w:rFonts w:ascii="Helvetica" w:eastAsia="Helvetica" w:hAnsi="Helvetica"/>
                <w:b/>
                <w:color w:val="FFFFFF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b/>
                <w:color w:val="FFFFFF"/>
                <w:sz w:val="18"/>
              </w:rPr>
              <w:t>Indicador</w:t>
            </w:r>
            <w:proofErr w:type="spellEnd"/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68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Descripcion</w:t>
            </w:r>
          </w:p>
        </w:tc>
      </w:tr>
      <w:tr w:rsidR="00FF721A" w:rsidRPr="00F3432B">
        <w:trPr>
          <w:trHeight w:hRule="exact" w:val="398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8" w:lineRule="exact"/>
              <w:ind w:left="38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Cobrado Hoy</w:t>
            </w:r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0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Total en pesos cobrados en el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dia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actual</w:t>
            </w:r>
          </w:p>
        </w:tc>
      </w:tr>
      <w:tr w:rsidR="00FF721A" w:rsidRPr="00F3432B">
        <w:trPr>
          <w:trHeight w:hRule="exact" w:val="394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Cobros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Hoy</w:t>
            </w:r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0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Cantidad de cuotas cobradas hoy</w:t>
            </w:r>
          </w:p>
        </w:tc>
      </w:tr>
      <w:tr w:rsidR="00FF721A" w:rsidRPr="00F3432B">
        <w:trPr>
          <w:trHeight w:hRule="exact" w:val="400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Pendientes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Hoy</w:t>
            </w:r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Cuotas que vencen hoy y aun no fueron cobradas</w:t>
            </w:r>
          </w:p>
        </w:tc>
      </w:tr>
      <w:tr w:rsidR="00FF721A" w:rsidRPr="00F3432B">
        <w:trPr>
          <w:trHeight w:hRule="exact" w:val="396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6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Vencidas</w:t>
            </w:r>
            <w:proofErr w:type="spellEnd"/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0" w:after="0" w:line="246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Cuotas vencidas de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dias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anteriores sin cobrar</w:t>
            </w:r>
          </w:p>
        </w:tc>
      </w:tr>
    </w:tbl>
    <w:p w:rsidR="00FF721A" w:rsidRPr="00F3432B" w:rsidRDefault="00B85E42">
      <w:pPr>
        <w:tabs>
          <w:tab w:val="left" w:pos="240"/>
        </w:tabs>
        <w:autoSpaceDE w:val="0"/>
        <w:autoSpaceDN w:val="0"/>
        <w:spacing w:before="254" w:after="0" w:line="464" w:lineRule="exact"/>
        <w:ind w:left="74" w:right="5328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4.2  Acciones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rapidas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Debajo de las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estadisticas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hay 4 botones de acceso directo:</w:t>
      </w:r>
      <w:r w:rsidRPr="00F3432B">
        <w:rPr>
          <w:lang w:val="es-ES"/>
        </w:rPr>
        <w:br/>
      </w:r>
      <w:r w:rsidRPr="00F3432B">
        <w:rPr>
          <w:lang w:val="es-ES"/>
        </w:rPr>
        <w:tab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Cobros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: ir directamente a cobrar cuotas.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Nuevo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: crear un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rapidamente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Nuevo Cliente: registrar un cliente nuevo.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Imprimir Planilla: generar la planilla de cobros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Default="00B85E42">
      <w:pPr>
        <w:autoSpaceDE w:val="0"/>
        <w:autoSpaceDN w:val="0"/>
        <w:spacing w:before="1686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10</w:t>
            </w:r>
          </w:p>
        </w:tc>
      </w:tr>
    </w:tbl>
    <w:p w:rsidR="00FF721A" w:rsidRDefault="00B85E42">
      <w:pPr>
        <w:autoSpaceDE w:val="0"/>
        <w:autoSpaceDN w:val="0"/>
        <w:spacing w:before="650" w:after="0" w:line="386" w:lineRule="exact"/>
        <w:ind w:left="74"/>
      </w:pPr>
      <w:r>
        <w:rPr>
          <w:rFonts w:ascii="Helvetica" w:eastAsia="Helvetica" w:hAnsi="Helvetica"/>
          <w:b/>
          <w:color w:val="0D6EFD"/>
          <w:sz w:val="28"/>
        </w:rPr>
        <w:t>4.3  Resumen de cartera</w:t>
      </w:r>
    </w:p>
    <w:p w:rsidR="00FF721A" w:rsidRPr="00F3432B" w:rsidRDefault="00B85E42">
      <w:pPr>
        <w:autoSpaceDE w:val="0"/>
        <w:autoSpaceDN w:val="0"/>
        <w:spacing w:before="228" w:after="302" w:line="274" w:lineRule="exact"/>
        <w:ind w:left="7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Al final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se muestra: cantidad de clientes activos, prestamos activos y el total pendiente por cobrar.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0770"/>
      </w:tblGrid>
      <w:tr w:rsidR="00FF721A" w:rsidRPr="00F3432B">
        <w:trPr>
          <w:trHeight w:hRule="exact" w:val="680"/>
        </w:trPr>
        <w:tc>
          <w:tcPr>
            <w:tcW w:w="10770" w:type="dxa"/>
            <w:tcBorders>
              <w:top w:val="single" w:sz="13" w:space="0" w:color="A8C3C8"/>
              <w:left w:val="single" w:sz="13" w:space="0" w:color="A8C3C8"/>
              <w:bottom w:val="single" w:sz="13" w:space="0" w:color="A8C3C8"/>
              <w:right w:val="single" w:sz="13" w:space="0" w:color="A8C3C8"/>
            </w:tcBorders>
            <w:shd w:val="clear" w:color="auto" w:fill="D0ECF1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after="0" w:line="314" w:lineRule="exact"/>
              <w:ind w:left="138" w:right="14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CONSEJO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Los administradores ven datos de TODOS los cobradores. Cada cobrador solo ve los datos de SU propia cartera.</w:t>
            </w:r>
          </w:p>
        </w:tc>
      </w:tr>
    </w:tbl>
    <w:p w:rsidR="00FF721A" w:rsidRDefault="00B85E42">
      <w:pPr>
        <w:autoSpaceDE w:val="0"/>
        <w:autoSpaceDN w:val="0"/>
        <w:spacing w:before="12490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11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5. Gestion de Clientes</w:t>
      </w:r>
    </w:p>
    <w:p w:rsidR="00FF721A" w:rsidRPr="00F3432B" w:rsidRDefault="00B85E42">
      <w:pPr>
        <w:autoSpaceDE w:val="0"/>
        <w:autoSpaceDN w:val="0"/>
        <w:spacing w:before="818" w:after="0" w:line="502" w:lineRule="exact"/>
        <w:ind w:left="80" w:right="288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5.1  Lista de clientes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Acceda desde la barra inferior &gt; Clientes. Muestra todos sus clientes con buscador por nombre y filtros por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categoria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Default="00B85E42">
      <w:pPr>
        <w:autoSpaceDE w:val="0"/>
        <w:autoSpaceDN w:val="0"/>
        <w:spacing w:before="12260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12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4075" w:type="dxa"/>
        <w:tblLayout w:type="fixed"/>
        <w:tblLook w:val="04A0" w:firstRow="1" w:lastRow="0" w:firstColumn="1" w:lastColumn="0" w:noHBand="0" w:noVBand="1"/>
      </w:tblPr>
      <w:tblGrid>
        <w:gridCol w:w="2701"/>
      </w:tblGrid>
      <w:tr w:rsidR="00FF721A" w:rsidTr="00F3432B">
        <w:trPr>
          <w:trHeight w:hRule="exact" w:val="5685"/>
        </w:trPr>
        <w:tc>
          <w:tcPr>
            <w:tcW w:w="2701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04010" cy="3466531"/>
                  <wp:effectExtent l="0" t="0" r="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11"/>
                          <a:srcRect b="50614"/>
                          <a:stretch/>
                        </pic:blipFill>
                        <pic:spPr bwMode="auto">
                          <a:xfrm>
                            <a:off x="0" y="0"/>
                            <a:ext cx="1604010" cy="346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Lista de clientes -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3286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13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1042" w:type="dxa"/>
        <w:tblLayout w:type="fixed"/>
        <w:tblLook w:val="04A0" w:firstRow="1" w:lastRow="0" w:firstColumn="1" w:lastColumn="0" w:noHBand="0" w:noVBand="1"/>
      </w:tblPr>
      <w:tblGrid>
        <w:gridCol w:w="8558"/>
      </w:tblGrid>
      <w:tr w:rsidR="00FF721A" w:rsidTr="00F3432B">
        <w:trPr>
          <w:trHeight w:hRule="exact" w:val="5814"/>
        </w:trPr>
        <w:tc>
          <w:tcPr>
            <w:tcW w:w="855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57190" cy="358253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12"/>
                          <a:srcRect b="41451"/>
                          <a:stretch/>
                        </pic:blipFill>
                        <pic:spPr bwMode="auto">
                          <a:xfrm>
                            <a:off x="0" y="0"/>
                            <a:ext cx="5457190" cy="3582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Lista de clientes - Escritorio</w:t>
      </w:r>
    </w:p>
    <w:p w:rsidR="00FF721A" w:rsidRPr="00F3432B" w:rsidRDefault="00B85E42">
      <w:pPr>
        <w:autoSpaceDE w:val="0"/>
        <w:autoSpaceDN w:val="0"/>
        <w:spacing w:before="626" w:after="0" w:line="386" w:lineRule="exact"/>
        <w:ind w:left="66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5.2  Crear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un nuevo cliente</w:t>
      </w:r>
    </w:p>
    <w:p w:rsidR="00FF721A" w:rsidRPr="00F3432B" w:rsidRDefault="00B85E42">
      <w:pPr>
        <w:autoSpaceDE w:val="0"/>
        <w:autoSpaceDN w:val="0"/>
        <w:spacing w:before="228" w:after="0" w:line="274" w:lineRule="exact"/>
        <w:ind w:left="6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>Para registrar un cliente nuevo:</w:t>
      </w:r>
    </w:p>
    <w:p w:rsidR="00FF721A" w:rsidRPr="00F3432B" w:rsidRDefault="00B85E42">
      <w:pPr>
        <w:autoSpaceDE w:val="0"/>
        <w:autoSpaceDN w:val="0"/>
        <w:spacing w:before="152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Toque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boton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'+ Nuevo Cliente'.</w:t>
      </w:r>
    </w:p>
    <w:p w:rsidR="00FF721A" w:rsidRPr="00F3432B" w:rsidRDefault="00B85E42">
      <w:pPr>
        <w:tabs>
          <w:tab w:val="left" w:pos="270"/>
        </w:tabs>
        <w:autoSpaceDE w:val="0"/>
        <w:autoSpaceDN w:val="0"/>
        <w:spacing w:after="0" w:line="312" w:lineRule="exact"/>
        <w:ind w:left="66"/>
        <w:rPr>
          <w:lang w:val="es-ES"/>
        </w:rPr>
      </w:pPr>
      <w:r w:rsidRPr="00F3432B">
        <w:rPr>
          <w:lang w:val="es-ES"/>
        </w:rPr>
        <w:tab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Complete los campos: Nombre, Apellido,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Telefono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Direccion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Tipo de Negocio, Limite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Credito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Ruta de Cobro,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Pago Preferido,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Categoria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, Estado y Notas.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Presione 'Guardar'. El cliente se asigna a usted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Default="00B85E42">
      <w:pPr>
        <w:autoSpaceDE w:val="0"/>
        <w:autoSpaceDN w:val="0"/>
        <w:spacing w:before="1828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14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3778" w:type="dxa"/>
        <w:tblLayout w:type="fixed"/>
        <w:tblLook w:val="04A0" w:firstRow="1" w:lastRow="0" w:firstColumn="1" w:lastColumn="0" w:noHBand="0" w:noVBand="1"/>
      </w:tblPr>
      <w:tblGrid>
        <w:gridCol w:w="3306"/>
      </w:tblGrid>
      <w:tr w:rsidR="00FF721A" w:rsidTr="00F3432B">
        <w:trPr>
          <w:trHeight w:hRule="exact" w:val="6779"/>
        </w:trPr>
        <w:tc>
          <w:tcPr>
            <w:tcW w:w="3306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4264926"/>
                  <wp:effectExtent l="0" t="0" r="127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13"/>
                          <a:srcRect b="35827"/>
                          <a:stretch/>
                        </pic:blipFill>
                        <pic:spPr bwMode="auto">
                          <a:xfrm>
                            <a:off x="0" y="0"/>
                            <a:ext cx="1979930" cy="4264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6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Formulario de nuevo cliente</w:t>
      </w:r>
    </w:p>
    <w:p w:rsidR="00FF721A" w:rsidRPr="00F3432B" w:rsidRDefault="00B85E42">
      <w:pPr>
        <w:autoSpaceDE w:val="0"/>
        <w:autoSpaceDN w:val="0"/>
        <w:spacing w:before="626" w:after="0" w:line="386" w:lineRule="exact"/>
        <w:ind w:left="66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5.3  Detalle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de un cliente</w:t>
      </w:r>
    </w:p>
    <w:p w:rsidR="00FF721A" w:rsidRPr="00F3432B" w:rsidRDefault="00B85E42">
      <w:pPr>
        <w:autoSpaceDE w:val="0"/>
        <w:autoSpaceDN w:val="0"/>
        <w:spacing w:before="228" w:after="0" w:line="274" w:lineRule="exact"/>
        <w:ind w:left="6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Al tocar un cliente de la lista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podra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ver:</w:t>
      </w:r>
    </w:p>
    <w:p w:rsidR="00FF721A" w:rsidRPr="00F3432B" w:rsidRDefault="00B85E42">
      <w:pPr>
        <w:autoSpaceDE w:val="0"/>
        <w:autoSpaceDN w:val="0"/>
        <w:spacing w:before="152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Datos personales y de contacto.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Tipo de negocio y ruta de cobro asignada.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Limite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credito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vigente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categoria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actual.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Lista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asociados con su estado.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Botones para editar datos o crear nuevo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Default="00B85E42">
      <w:pPr>
        <w:autoSpaceDE w:val="0"/>
        <w:autoSpaceDN w:val="0"/>
        <w:spacing w:before="688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15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3830" w:type="dxa"/>
        <w:tblLayout w:type="fixed"/>
        <w:tblLook w:val="04A0" w:firstRow="1" w:lastRow="0" w:firstColumn="1" w:lastColumn="0" w:noHBand="0" w:noVBand="1"/>
      </w:tblPr>
      <w:tblGrid>
        <w:gridCol w:w="3390"/>
      </w:tblGrid>
      <w:tr w:rsidR="00FF721A" w:rsidTr="00F3432B">
        <w:trPr>
          <w:trHeight w:hRule="exact" w:val="6672"/>
        </w:trPr>
        <w:tc>
          <w:tcPr>
            <w:tcW w:w="3390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24685" cy="415574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14"/>
                          <a:srcRect b="40776"/>
                          <a:stretch/>
                        </pic:blipFill>
                        <pic:spPr bwMode="auto">
                          <a:xfrm>
                            <a:off x="0" y="0"/>
                            <a:ext cx="1925319" cy="4157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Detalle de cliente</w:t>
      </w:r>
    </w:p>
    <w:p w:rsidR="00FF721A" w:rsidRPr="00F3432B" w:rsidRDefault="00B85E42">
      <w:pPr>
        <w:autoSpaceDE w:val="0"/>
        <w:autoSpaceDN w:val="0"/>
        <w:spacing w:before="510" w:after="132" w:line="502" w:lineRule="exact"/>
        <w:ind w:left="74" w:right="6192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5.4 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Categorias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de clientes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El sistema clasifica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 los clientes: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982"/>
        <w:gridCol w:w="8788"/>
      </w:tblGrid>
      <w:tr w:rsidR="00FF721A">
        <w:trPr>
          <w:trHeight w:hRule="exact" w:val="452"/>
        </w:trPr>
        <w:tc>
          <w:tcPr>
            <w:tcW w:w="198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70" w:after="0" w:line="248" w:lineRule="exact"/>
              <w:jc w:val="center"/>
            </w:pPr>
            <w:r w:rsidRPr="00F3432B">
              <w:rPr>
                <w:rFonts w:ascii="Helvetica" w:eastAsia="Helvetica" w:hAnsi="Helvetica"/>
                <w:b/>
                <w:color w:val="FFFFFF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b/>
                <w:color w:val="FFFFFF"/>
                <w:sz w:val="18"/>
              </w:rPr>
              <w:t>Categoria</w:t>
            </w:r>
            <w:proofErr w:type="spellEnd"/>
          </w:p>
        </w:tc>
        <w:tc>
          <w:tcPr>
            <w:tcW w:w="878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70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Descripcion</w:t>
            </w:r>
          </w:p>
        </w:tc>
      </w:tr>
      <w:tr w:rsidR="00FF721A" w:rsidRPr="00F3432B">
        <w:trPr>
          <w:trHeight w:hRule="exact" w:val="398"/>
        </w:trPr>
        <w:tc>
          <w:tcPr>
            <w:tcW w:w="198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Excelente</w:t>
            </w:r>
          </w:p>
        </w:tc>
        <w:tc>
          <w:tcPr>
            <w:tcW w:w="878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Mas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del 95% de cuotas pagadas a tiempo</w:t>
            </w:r>
          </w:p>
        </w:tc>
      </w:tr>
    </w:tbl>
    <w:p w:rsidR="00FF721A" w:rsidRDefault="00B85E42">
      <w:pPr>
        <w:autoSpaceDE w:val="0"/>
        <w:autoSpaceDN w:val="0"/>
        <w:spacing w:before="754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16</w:t>
            </w:r>
          </w:p>
        </w:tc>
      </w:tr>
    </w:tbl>
    <w:p w:rsidR="00FF721A" w:rsidRDefault="00FF721A">
      <w:pPr>
        <w:autoSpaceDE w:val="0"/>
        <w:autoSpaceDN w:val="0"/>
        <w:spacing w:after="0" w:line="282" w:lineRule="exact"/>
      </w:pP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982"/>
        <w:gridCol w:w="8788"/>
      </w:tblGrid>
      <w:tr w:rsidR="00FF721A" w:rsidRPr="00F3432B">
        <w:trPr>
          <w:trHeight w:hRule="exact" w:val="396"/>
        </w:trPr>
        <w:tc>
          <w:tcPr>
            <w:tcW w:w="198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8" w:lineRule="exact"/>
              <w:ind w:left="38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Regular</w:t>
            </w:r>
          </w:p>
        </w:tc>
        <w:tc>
          <w:tcPr>
            <w:tcW w:w="878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0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Entre 70% y 95% pagadas a tiempo</w:t>
            </w:r>
          </w:p>
        </w:tc>
      </w:tr>
      <w:tr w:rsidR="00FF721A" w:rsidRPr="00F3432B">
        <w:trPr>
          <w:trHeight w:hRule="exact" w:val="396"/>
        </w:trPr>
        <w:tc>
          <w:tcPr>
            <w:tcW w:w="198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6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Moroso</w:t>
            </w:r>
            <w:proofErr w:type="spellEnd"/>
          </w:p>
        </w:tc>
        <w:tc>
          <w:tcPr>
            <w:tcW w:w="878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6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Menos del 70% pagadas a tiempo</w:t>
            </w:r>
          </w:p>
        </w:tc>
      </w:tr>
      <w:tr w:rsidR="00FF721A" w:rsidRPr="00F3432B">
        <w:trPr>
          <w:trHeight w:hRule="exact" w:val="396"/>
        </w:trPr>
        <w:tc>
          <w:tcPr>
            <w:tcW w:w="198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r>
              <w:rPr>
                <w:rFonts w:ascii="Helvetica" w:eastAsia="Helvetica" w:hAnsi="Helvetica"/>
                <w:color w:val="000000"/>
                <w:sz w:val="18"/>
              </w:rPr>
              <w:t>Nuevo</w:t>
            </w:r>
          </w:p>
        </w:tc>
        <w:tc>
          <w:tcPr>
            <w:tcW w:w="878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Categoria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inicial para clientes nuevos</w:t>
            </w:r>
          </w:p>
        </w:tc>
      </w:tr>
    </w:tbl>
    <w:p w:rsidR="00FF721A" w:rsidRPr="00F3432B" w:rsidRDefault="00FF721A">
      <w:pPr>
        <w:autoSpaceDE w:val="0"/>
        <w:autoSpaceDN w:val="0"/>
        <w:spacing w:after="0" w:line="134" w:lineRule="exact"/>
        <w:rPr>
          <w:lang w:val="es-ES"/>
        </w:rPr>
      </w:pP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0770"/>
      </w:tblGrid>
      <w:tr w:rsidR="00FF721A" w:rsidRPr="00F3432B">
        <w:trPr>
          <w:trHeight w:hRule="exact" w:val="684"/>
        </w:trPr>
        <w:tc>
          <w:tcPr>
            <w:tcW w:w="10770" w:type="dxa"/>
            <w:tcBorders>
              <w:top w:val="single" w:sz="13" w:space="0" w:color="B0C4CF"/>
              <w:left w:val="single" w:sz="13" w:space="0" w:color="B0C4CF"/>
              <w:bottom w:val="single" w:sz="13" w:space="0" w:color="B0C4CF"/>
              <w:right w:val="single" w:sz="13" w:space="0" w:color="B0C4CF"/>
            </w:tcBorders>
            <w:shd w:val="clear" w:color="auto" w:fill="D9ECF6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after="0" w:line="316" w:lineRule="exact"/>
              <w:ind w:left="138" w:right="1584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ACTUALIZACION AUTOMATICA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Cuando un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prestamo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finaliza, la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categoria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se recalcula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automaticamente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segun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el historial de pagos del cliente.</w:t>
            </w:r>
          </w:p>
        </w:tc>
      </w:tr>
    </w:tbl>
    <w:p w:rsidR="00FF721A" w:rsidRPr="00F3432B" w:rsidRDefault="00B85E42">
      <w:pPr>
        <w:autoSpaceDE w:val="0"/>
        <w:autoSpaceDN w:val="0"/>
        <w:spacing w:before="558" w:after="0" w:line="386" w:lineRule="exact"/>
        <w:ind w:left="74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5.5  Limites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de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credito</w:t>
      </w:r>
      <w:proofErr w:type="spellEnd"/>
    </w:p>
    <w:p w:rsidR="00FF721A" w:rsidRPr="00F3432B" w:rsidRDefault="00B85E42">
      <w:pPr>
        <w:autoSpaceDE w:val="0"/>
        <w:autoSpaceDN w:val="0"/>
        <w:spacing w:before="228" w:after="0" w:line="274" w:lineRule="exact"/>
        <w:ind w:left="7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El sistema aplica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multiples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niveles de limite (el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restrictivo gana):</w:t>
      </w:r>
    </w:p>
    <w:p w:rsidR="00FF721A" w:rsidRPr="00F3432B" w:rsidRDefault="00B85E42">
      <w:pPr>
        <w:autoSpaceDE w:val="0"/>
        <w:autoSpaceDN w:val="0"/>
        <w:spacing w:before="150" w:after="0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Limite individual del cliente.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40" w:right="619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Limite por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categoria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(Excelente, Regular, etc.).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Limite por tipo de negocio.</w:t>
      </w:r>
    </w:p>
    <w:p w:rsidR="00FF721A" w:rsidRPr="00F3432B" w:rsidRDefault="00B85E42">
      <w:pPr>
        <w:autoSpaceDE w:val="0"/>
        <w:autoSpaceDN w:val="0"/>
        <w:spacing w:before="36" w:after="302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Limite basado en porcentaje sobre deuda actual.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0770"/>
      </w:tblGrid>
      <w:tr w:rsidR="00FF721A" w:rsidRPr="00F3432B">
        <w:trPr>
          <w:trHeight w:hRule="exact" w:val="680"/>
        </w:trPr>
        <w:tc>
          <w:tcPr>
            <w:tcW w:w="10770" w:type="dxa"/>
            <w:tcBorders>
              <w:top w:val="single" w:sz="13" w:space="0" w:color="A8C3C8"/>
              <w:left w:val="single" w:sz="13" w:space="0" w:color="A8C3C8"/>
              <w:bottom w:val="single" w:sz="13" w:space="0" w:color="A8C3C8"/>
              <w:right w:val="single" w:sz="13" w:space="0" w:color="A8C3C8"/>
            </w:tcBorders>
            <w:shd w:val="clear" w:color="auto" w:fill="D0ECF1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after="0" w:line="314" w:lineRule="exact"/>
              <w:ind w:left="138" w:right="6048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CONSEJO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Un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limite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de $0 significa 'sin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limite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definido' en ese nivel.</w:t>
            </w:r>
          </w:p>
        </w:tc>
      </w:tr>
    </w:tbl>
    <w:p w:rsidR="00FF721A" w:rsidRDefault="00B85E42">
      <w:pPr>
        <w:autoSpaceDE w:val="0"/>
        <w:autoSpaceDN w:val="0"/>
        <w:spacing w:before="8860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17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6. Gestion de Prestamos</w:t>
      </w:r>
    </w:p>
    <w:p w:rsidR="00FF721A" w:rsidRPr="00F3432B" w:rsidRDefault="00B85E42">
      <w:pPr>
        <w:autoSpaceDE w:val="0"/>
        <w:autoSpaceDN w:val="0"/>
        <w:spacing w:before="818" w:after="0" w:line="502" w:lineRule="exact"/>
        <w:ind w:left="80" w:right="1584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6.1  Lista de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prestamos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Acceda desde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&gt; Prestamos. Puede filtrar por estado: Activo, Finalizado, Renovado o Cancelado.</w:t>
      </w:r>
    </w:p>
    <w:p w:rsidR="00FF721A" w:rsidRDefault="00B85E42">
      <w:pPr>
        <w:autoSpaceDE w:val="0"/>
        <w:autoSpaceDN w:val="0"/>
        <w:spacing w:before="12260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18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2284" w:type="dxa"/>
        <w:tblLayout w:type="fixed"/>
        <w:tblLook w:val="04A0" w:firstRow="1" w:lastRow="0" w:firstColumn="1" w:lastColumn="0" w:noHBand="0" w:noVBand="1"/>
      </w:tblPr>
      <w:tblGrid>
        <w:gridCol w:w="6561"/>
      </w:tblGrid>
      <w:tr w:rsidR="00FF721A" w:rsidTr="00F3432B">
        <w:trPr>
          <w:trHeight w:hRule="exact" w:val="7044"/>
        </w:trPr>
        <w:tc>
          <w:tcPr>
            <w:tcW w:w="6561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34446" cy="4428699"/>
                  <wp:effectExtent l="0" t="0" r="444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15"/>
                          <a:srcRect b="66246"/>
                          <a:stretch/>
                        </pic:blipFill>
                        <pic:spPr bwMode="auto">
                          <a:xfrm>
                            <a:off x="0" y="0"/>
                            <a:ext cx="2076133" cy="451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Lista de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prestamos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3286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19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1009" w:type="dxa"/>
        <w:tblLayout w:type="fixed"/>
        <w:tblLook w:val="04A0" w:firstRow="1" w:lastRow="0" w:firstColumn="1" w:lastColumn="0" w:noHBand="0" w:noVBand="1"/>
      </w:tblPr>
      <w:tblGrid>
        <w:gridCol w:w="9074"/>
      </w:tblGrid>
      <w:tr w:rsidR="00FF721A" w:rsidTr="00F3432B">
        <w:trPr>
          <w:trHeight w:hRule="exact" w:val="5872"/>
        </w:trPr>
        <w:tc>
          <w:tcPr>
            <w:tcW w:w="9074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19319" cy="3084394"/>
                  <wp:effectExtent l="0" t="0" r="5715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16"/>
                          <a:srcRect b="62194"/>
                          <a:stretch/>
                        </pic:blipFill>
                        <pic:spPr bwMode="auto">
                          <a:xfrm>
                            <a:off x="0" y="0"/>
                            <a:ext cx="4742967" cy="3099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Lista de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prestamos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Escritorio</w:t>
      </w:r>
    </w:p>
    <w:p w:rsidR="00FF721A" w:rsidRPr="00F3432B" w:rsidRDefault="00B85E42">
      <w:pPr>
        <w:autoSpaceDE w:val="0"/>
        <w:autoSpaceDN w:val="0"/>
        <w:spacing w:before="626" w:after="0" w:line="386" w:lineRule="exact"/>
        <w:ind w:left="66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6.2  Crear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un nuevo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prestamo</w:t>
      </w:r>
      <w:proofErr w:type="spellEnd"/>
    </w:p>
    <w:p w:rsidR="00FF721A" w:rsidRPr="00F3432B" w:rsidRDefault="00B85E42">
      <w:pPr>
        <w:autoSpaceDE w:val="0"/>
        <w:autoSpaceDN w:val="0"/>
        <w:spacing w:before="228" w:after="0" w:line="274" w:lineRule="exact"/>
        <w:ind w:left="6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Para crear un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:</w:t>
      </w:r>
    </w:p>
    <w:p w:rsidR="00FF721A" w:rsidRPr="00F3432B" w:rsidRDefault="00B85E42">
      <w:pPr>
        <w:autoSpaceDE w:val="0"/>
        <w:autoSpaceDN w:val="0"/>
        <w:spacing w:before="152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Toque '+ Nuevo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'.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Seleccione el Cliente.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32" w:right="86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Ingrese: Monto Solicitado, Tasa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Interes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(%), Numero de Cuotas, Frecuencia de pago y Fecha de Inicio. - Presione 'Guardar'.</w:t>
      </w:r>
    </w:p>
    <w:p w:rsidR="00FF721A" w:rsidRPr="00F3432B" w:rsidRDefault="00B85E42">
      <w:pPr>
        <w:autoSpaceDE w:val="0"/>
        <w:autoSpaceDN w:val="0"/>
        <w:spacing w:before="150" w:after="0" w:line="274" w:lineRule="exact"/>
        <w:ind w:left="6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El sistema calcula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:</w:t>
      </w:r>
    </w:p>
    <w:p w:rsidR="00FF721A" w:rsidRPr="00F3432B" w:rsidRDefault="00B85E42">
      <w:pPr>
        <w:autoSpaceDE w:val="0"/>
        <w:autoSpaceDN w:val="0"/>
        <w:spacing w:before="114" w:after="0" w:line="312" w:lineRule="exact"/>
        <w:ind w:left="144" w:right="5904"/>
        <w:jc w:val="center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Monto total = Capital + (Capital x Tasa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interes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)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Monto de cada cuota = Total / Numero de cuotas</w:t>
      </w:r>
    </w:p>
    <w:p w:rsidR="00FF721A" w:rsidRDefault="00B85E42">
      <w:pPr>
        <w:autoSpaceDE w:val="0"/>
        <w:autoSpaceDN w:val="0"/>
        <w:spacing w:before="666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20</w:t>
            </w:r>
          </w:p>
        </w:tc>
      </w:tr>
    </w:tbl>
    <w:p w:rsidR="00FF721A" w:rsidRPr="00F3432B" w:rsidRDefault="00B85E42">
      <w:pPr>
        <w:autoSpaceDE w:val="0"/>
        <w:autoSpaceDN w:val="0"/>
        <w:spacing w:before="300" w:after="18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Fechas de vencimiento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segun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la frecuencia elegida</w:t>
      </w:r>
    </w:p>
    <w:tbl>
      <w:tblPr>
        <w:tblW w:w="0" w:type="auto"/>
        <w:tblInd w:w="110" w:type="dxa"/>
        <w:tblLayout w:type="fixed"/>
        <w:tblLook w:val="04A0" w:firstRow="1" w:lastRow="0" w:firstColumn="1" w:lastColumn="0" w:noHBand="0" w:noVBand="1"/>
      </w:tblPr>
      <w:tblGrid>
        <w:gridCol w:w="3340"/>
        <w:gridCol w:w="5480"/>
      </w:tblGrid>
      <w:tr w:rsidR="00FF721A">
        <w:trPr>
          <w:trHeight w:hRule="exact" w:val="7936"/>
        </w:trPr>
        <w:tc>
          <w:tcPr>
            <w:tcW w:w="33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8" w:after="0" w:line="274" w:lineRule="exact"/>
              <w:ind w:left="130"/>
            </w:pPr>
            <w:r w:rsidRPr="00F3432B">
              <w:rPr>
                <w:rFonts w:ascii="Helvetica" w:eastAsia="Helvetica" w:hAnsi="Helvetica"/>
                <w:color w:val="000000"/>
                <w:sz w:val="20"/>
                <w:lang w:val="es-ES"/>
              </w:rPr>
              <w:t xml:space="preserve"> </w:t>
            </w:r>
            <w:r>
              <w:rPr>
                <w:rFonts w:ascii="Helvetica" w:eastAsia="Helvetica" w:hAnsi="Helvetica"/>
                <w:color w:val="000000"/>
                <w:sz w:val="20"/>
              </w:rPr>
              <w:t xml:space="preserve">- </w:t>
            </w:r>
            <w:proofErr w:type="spellStart"/>
            <w:r>
              <w:rPr>
                <w:rFonts w:ascii="Helvetica" w:eastAsia="Helvetica" w:hAnsi="Helvetica"/>
                <w:color w:val="000000"/>
                <w:sz w:val="20"/>
              </w:rPr>
              <w:t>Fecha</w:t>
            </w:r>
            <w:proofErr w:type="spellEnd"/>
            <w:r>
              <w:rPr>
                <w:rFonts w:ascii="Helvetica" w:eastAsia="Helvetica" w:hAnsi="Helvetic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20"/>
              </w:rPr>
              <w:t>estimada</w:t>
            </w:r>
            <w:proofErr w:type="spellEnd"/>
            <w:r>
              <w:rPr>
                <w:rFonts w:ascii="Helvetica" w:eastAsia="Helvetica" w:hAnsi="Helvetica"/>
                <w:color w:val="000000"/>
                <w:sz w:val="20"/>
              </w:rPr>
              <w:t xml:space="preserve"> de finalizacion</w:t>
            </w:r>
          </w:p>
        </w:tc>
        <w:tc>
          <w:tcPr>
            <w:tcW w:w="5480" w:type="dxa"/>
            <w:tcMar>
              <w:left w:w="0" w:type="dxa"/>
              <w:right w:w="0" w:type="dxa"/>
            </w:tcMar>
          </w:tcPr>
          <w:p w:rsidR="00FF721A" w:rsidRDefault="00FF721A">
            <w:pPr>
              <w:autoSpaceDE w:val="0"/>
              <w:autoSpaceDN w:val="0"/>
              <w:spacing w:after="0" w:line="256" w:lineRule="exact"/>
            </w:pPr>
          </w:p>
          <w:tbl>
            <w:tblPr>
              <w:tblW w:w="0" w:type="auto"/>
              <w:tblInd w:w="336" w:type="dxa"/>
              <w:tblLayout w:type="fixed"/>
              <w:tblLook w:val="04A0" w:firstRow="1" w:lastRow="0" w:firstColumn="1" w:lastColumn="0" w:noHBand="0" w:noVBand="1"/>
            </w:tblPr>
            <w:tblGrid>
              <w:gridCol w:w="3232"/>
            </w:tblGrid>
            <w:tr w:rsidR="00FF721A">
              <w:trPr>
                <w:trHeight w:hRule="exact" w:val="7566"/>
              </w:trPr>
              <w:tc>
                <w:tcPr>
                  <w:tcW w:w="3232" w:type="dxa"/>
                  <w:tcBorders>
                    <w:top w:val="single" w:sz="13" w:space="0" w:color="DBDBDB"/>
                    <w:left w:val="single" w:sz="13" w:space="0" w:color="DBDBDB"/>
                    <w:bottom w:val="single" w:sz="13" w:space="0" w:color="DBDBDB"/>
                    <w:right w:val="single" w:sz="13" w:space="0" w:color="DBDBDB"/>
                  </w:tcBorders>
                  <w:tcMar>
                    <w:left w:w="0" w:type="dxa"/>
                    <w:right w:w="0" w:type="dxa"/>
                  </w:tcMar>
                </w:tcPr>
                <w:p w:rsidR="00FF721A" w:rsidRDefault="00B85E42">
                  <w:pPr>
                    <w:autoSpaceDE w:val="0"/>
                    <w:autoSpaceDN w:val="0"/>
                    <w:spacing w:before="38"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979930" cy="4745990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9930" cy="4745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F721A" w:rsidRDefault="00FF721A">
            <w:pPr>
              <w:autoSpaceDE w:val="0"/>
              <w:autoSpaceDN w:val="0"/>
              <w:spacing w:after="0" w:line="14" w:lineRule="exact"/>
            </w:pPr>
          </w:p>
        </w:tc>
      </w:tr>
    </w:tbl>
    <w:p w:rsidR="00FF721A" w:rsidRDefault="00B85E42">
      <w:pPr>
        <w:autoSpaceDE w:val="0"/>
        <w:autoSpaceDN w:val="0"/>
        <w:spacing w:before="58" w:after="428" w:line="216" w:lineRule="exact"/>
        <w:jc w:val="center"/>
      </w:pPr>
      <w:r>
        <w:rPr>
          <w:rFonts w:ascii="Helvetica" w:eastAsia="Helvetica" w:hAnsi="Helvetica"/>
          <w:i/>
          <w:color w:val="6E6E6E"/>
          <w:sz w:val="16"/>
        </w:rPr>
        <w:t>Formulario de nuevo prestamo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0770"/>
      </w:tblGrid>
      <w:tr w:rsidR="00FF721A">
        <w:trPr>
          <w:trHeight w:hRule="exact" w:val="964"/>
        </w:trPr>
        <w:tc>
          <w:tcPr>
            <w:tcW w:w="10770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shd w:val="clear" w:color="auto" w:fill="FFF2CC"/>
            <w:tcMar>
              <w:left w:w="0" w:type="dxa"/>
              <w:right w:w="0" w:type="dxa"/>
            </w:tcMar>
          </w:tcPr>
          <w:p w:rsidR="00FF721A" w:rsidRDefault="00B85E42">
            <w:pPr>
              <w:tabs>
                <w:tab w:val="left" w:pos="138"/>
                <w:tab w:val="left" w:pos="140"/>
              </w:tabs>
              <w:autoSpaceDE w:val="0"/>
              <w:autoSpaceDN w:val="0"/>
              <w:spacing w:after="0" w:line="304" w:lineRule="exact"/>
              <w:ind w:left="38"/>
            </w:pPr>
            <w:r w:rsidRPr="00F3432B">
              <w:rPr>
                <w:lang w:val="es-ES"/>
              </w:rPr>
              <w:tab/>
            </w: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IMPORTANTE</w:t>
            </w:r>
            <w:r w:rsidRPr="00F3432B">
              <w:rPr>
                <w:lang w:val="es-ES"/>
              </w:rPr>
              <w:br/>
            </w:r>
            <w:r w:rsidRPr="00F3432B">
              <w:rPr>
                <w:lang w:val="es-ES"/>
              </w:rPr>
              <w:tab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Para prestamos DIARIOS, el sistema salta los domingos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automaticamente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al generar las fechas de cuotas. </w:t>
            </w:r>
            <w:r>
              <w:rPr>
                <w:rFonts w:ascii="Helvetica" w:eastAsia="Helvetica" w:hAnsi="Helvetica"/>
                <w:color w:val="000000"/>
                <w:sz w:val="18"/>
              </w:rPr>
              <w:t xml:space="preserve">La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primera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cuota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vence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el mismo dia de inicio.</w:t>
            </w:r>
          </w:p>
        </w:tc>
      </w:tr>
    </w:tbl>
    <w:p w:rsidR="00FF721A" w:rsidRDefault="00B85E42">
      <w:pPr>
        <w:autoSpaceDE w:val="0"/>
        <w:autoSpaceDN w:val="0"/>
        <w:spacing w:before="558" w:after="0" w:line="386" w:lineRule="exact"/>
        <w:ind w:left="74"/>
      </w:pPr>
      <w:r>
        <w:rPr>
          <w:rFonts w:ascii="Helvetica" w:eastAsia="Helvetica" w:hAnsi="Helvetica"/>
          <w:b/>
          <w:color w:val="0D6EFD"/>
          <w:sz w:val="28"/>
        </w:rPr>
        <w:t>6.3  Detalle de un prestamo</w:t>
      </w:r>
    </w:p>
    <w:p w:rsidR="00FF721A" w:rsidRPr="00F3432B" w:rsidRDefault="00B85E42">
      <w:pPr>
        <w:autoSpaceDE w:val="0"/>
        <w:autoSpaceDN w:val="0"/>
        <w:spacing w:before="228" w:after="0" w:line="274" w:lineRule="exact"/>
        <w:ind w:left="7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Al tocar un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la lista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podra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ver:</w:t>
      </w:r>
    </w:p>
    <w:p w:rsidR="00FF721A" w:rsidRPr="00F3432B" w:rsidRDefault="00B85E42">
      <w:pPr>
        <w:autoSpaceDE w:val="0"/>
        <w:autoSpaceDN w:val="0"/>
        <w:spacing w:before="152" w:after="0" w:line="274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Resumen completo: monto solicitado, total, tasa, frecuencia.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Barra de progreso visual del avance de pagos.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Montos: pagado, pendiente y porcentaje completado.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40" w:right="40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Lista de TODAS las cuotas con su estado (Pendiente, Pagada, Parcial). -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Boton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'Renovar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' (si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esta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activo).</w:t>
      </w:r>
    </w:p>
    <w:p w:rsidR="00FF721A" w:rsidRDefault="00B85E42">
      <w:pPr>
        <w:autoSpaceDE w:val="0"/>
        <w:autoSpaceDN w:val="0"/>
        <w:spacing w:before="1694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21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3778" w:type="dxa"/>
        <w:tblLayout w:type="fixed"/>
        <w:tblLook w:val="04A0" w:firstRow="1" w:lastRow="0" w:firstColumn="1" w:lastColumn="0" w:noHBand="0" w:noVBand="1"/>
      </w:tblPr>
      <w:tblGrid>
        <w:gridCol w:w="3414"/>
      </w:tblGrid>
      <w:tr w:rsidR="00FF721A" w:rsidTr="00F3432B">
        <w:trPr>
          <w:trHeight w:hRule="exact" w:val="6875"/>
        </w:trPr>
        <w:tc>
          <w:tcPr>
            <w:tcW w:w="3414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4258102"/>
                  <wp:effectExtent l="0" t="0" r="127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18"/>
                          <a:srcRect b="26035"/>
                          <a:stretch/>
                        </pic:blipFill>
                        <pic:spPr bwMode="auto">
                          <a:xfrm>
                            <a:off x="0" y="0"/>
                            <a:ext cx="1979930" cy="4258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2" w:after="0" w:line="21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Detalle de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5274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22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528" w:type="dxa"/>
        <w:tblLayout w:type="fixed"/>
        <w:tblLook w:val="04A0" w:firstRow="1" w:lastRow="0" w:firstColumn="1" w:lastColumn="0" w:noHBand="0" w:noVBand="1"/>
      </w:tblPr>
      <w:tblGrid>
        <w:gridCol w:w="9750"/>
      </w:tblGrid>
      <w:tr w:rsidR="00FF721A">
        <w:trPr>
          <w:trHeight w:hRule="exact" w:val="6956"/>
        </w:trPr>
        <w:tc>
          <w:tcPr>
            <w:tcW w:w="9750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20130" cy="43459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34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Detalle de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Escritorio</w:t>
      </w:r>
    </w:p>
    <w:p w:rsidR="00FF721A" w:rsidRPr="00F3432B" w:rsidRDefault="00B85E42">
      <w:pPr>
        <w:autoSpaceDE w:val="0"/>
        <w:autoSpaceDN w:val="0"/>
        <w:spacing w:before="626" w:after="0" w:line="386" w:lineRule="exact"/>
        <w:ind w:left="74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6.4  Renovar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un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prestamo</w:t>
      </w:r>
      <w:proofErr w:type="spellEnd"/>
    </w:p>
    <w:p w:rsidR="00FF721A" w:rsidRPr="00F3432B" w:rsidRDefault="00B85E42">
      <w:pPr>
        <w:autoSpaceDE w:val="0"/>
        <w:autoSpaceDN w:val="0"/>
        <w:spacing w:before="228" w:after="0" w:line="274" w:lineRule="exact"/>
        <w:ind w:left="7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renovacion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permite crear un nuevo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absorbiendo la deuda actual:</w:t>
      </w:r>
    </w:p>
    <w:p w:rsidR="00FF721A" w:rsidRPr="00F3432B" w:rsidRDefault="00B85E42">
      <w:pPr>
        <w:autoSpaceDE w:val="0"/>
        <w:autoSpaceDN w:val="0"/>
        <w:spacing w:before="152" w:after="0" w:line="274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Desde el detalle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activo, toque 'Renovar'.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40" w:right="489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El sistema muestra el saldo pendiente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actual. - Ingrese: nuevo monto, tasa, cantidad de cuotas y frecuencia. - Presione 'Renovar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'.</w:t>
      </w:r>
    </w:p>
    <w:p w:rsidR="00FF721A" w:rsidRPr="00F3432B" w:rsidRDefault="00B85E42">
      <w:pPr>
        <w:autoSpaceDE w:val="0"/>
        <w:autoSpaceDN w:val="0"/>
        <w:spacing w:before="150" w:after="0" w:line="274" w:lineRule="exact"/>
        <w:ind w:left="7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El sistema realiza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:</w:t>
      </w:r>
    </w:p>
    <w:p w:rsidR="00FF721A" w:rsidRPr="00F3432B" w:rsidRDefault="00B85E42">
      <w:pPr>
        <w:autoSpaceDE w:val="0"/>
        <w:autoSpaceDN w:val="0"/>
        <w:spacing w:before="114" w:after="0" w:line="312" w:lineRule="exact"/>
        <w:ind w:left="240" w:right="446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Marca las cuotas pendientes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anterior como pagadas. - Cambia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anterior a estado 'Renovado'.</w:t>
      </w:r>
    </w:p>
    <w:p w:rsidR="00FF721A" w:rsidRPr="00F3432B" w:rsidRDefault="00B85E42">
      <w:pPr>
        <w:autoSpaceDE w:val="0"/>
        <w:autoSpaceDN w:val="0"/>
        <w:spacing w:after="186" w:line="312" w:lineRule="exact"/>
        <w:ind w:left="240" w:right="432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Crea nuevo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con capital = nuevo monto + saldo pendiente. - Genera las nuevas cuotas con sus fechas.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0770"/>
      </w:tblGrid>
      <w:tr w:rsidR="00FF721A" w:rsidRPr="00F3432B">
        <w:trPr>
          <w:trHeight w:hRule="exact" w:val="966"/>
        </w:trPr>
        <w:tc>
          <w:tcPr>
            <w:tcW w:w="10770" w:type="dxa"/>
            <w:tcBorders>
              <w:top w:val="single" w:sz="13" w:space="0" w:color="B0C4CF"/>
              <w:left w:val="single" w:sz="13" w:space="0" w:color="B0C4CF"/>
              <w:bottom w:val="single" w:sz="13" w:space="0" w:color="B0C4CF"/>
              <w:right w:val="single" w:sz="13" w:space="0" w:color="B0C4CF"/>
            </w:tcBorders>
            <w:shd w:val="clear" w:color="auto" w:fill="D9ECF6"/>
            <w:tcMar>
              <w:left w:w="0" w:type="dxa"/>
              <w:right w:w="0" w:type="dxa"/>
            </w:tcMar>
          </w:tcPr>
          <w:p w:rsidR="00FF721A" w:rsidRPr="00F3432B" w:rsidRDefault="00B85E42">
            <w:pPr>
              <w:tabs>
                <w:tab w:val="left" w:pos="138"/>
                <w:tab w:val="left" w:pos="158"/>
              </w:tabs>
              <w:autoSpaceDE w:val="0"/>
              <w:autoSpaceDN w:val="0"/>
              <w:spacing w:after="0" w:line="304" w:lineRule="exact"/>
              <w:ind w:left="38"/>
              <w:rPr>
                <w:lang w:val="es-ES"/>
              </w:rPr>
            </w:pPr>
            <w:r w:rsidRPr="00F3432B">
              <w:rPr>
                <w:lang w:val="es-ES"/>
              </w:rPr>
              <w:tab/>
            </w: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RESTRICCIONES DE RENOVACION</w:t>
            </w:r>
            <w:r w:rsidRPr="00F3432B">
              <w:rPr>
                <w:lang w:val="es-ES"/>
              </w:rPr>
              <w:br/>
            </w:r>
            <w:r w:rsidRPr="00F3432B">
              <w:rPr>
                <w:lang w:val="es-ES"/>
              </w:rPr>
              <w:tab/>
            </w:r>
            <w:r w:rsidRPr="00F3432B">
              <w:rPr>
                <w:lang w:val="es-ES"/>
              </w:rPr>
              <w:tab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Segun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la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categoria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del cliente puede haber restricciones: no permitir renovar con deuda pendiente o exigir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dias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minimos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pagados antes de poder renovar.</w:t>
            </w:r>
          </w:p>
        </w:tc>
      </w:tr>
    </w:tbl>
    <w:p w:rsidR="00FF721A" w:rsidRDefault="00B85E42">
      <w:pPr>
        <w:autoSpaceDE w:val="0"/>
        <w:autoSpaceDN w:val="0"/>
        <w:spacing w:before="1648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23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7. Cobros del Dia</w:t>
      </w:r>
    </w:p>
    <w:p w:rsidR="00FF721A" w:rsidRPr="00F3432B" w:rsidRDefault="00B85E42">
      <w:pPr>
        <w:autoSpaceDE w:val="0"/>
        <w:autoSpaceDN w:val="0"/>
        <w:spacing w:before="546" w:after="76" w:line="312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Esta es la pantalla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importante para el cobrador. Acceda desde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boton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central de la barra inferior o desde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&gt; Cobros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tbl>
      <w:tblPr>
        <w:tblW w:w="0" w:type="auto"/>
        <w:tblInd w:w="3792" w:type="dxa"/>
        <w:tblLayout w:type="fixed"/>
        <w:tblLook w:val="04A0" w:firstRow="1" w:lastRow="0" w:firstColumn="1" w:lastColumn="0" w:noHBand="0" w:noVBand="1"/>
      </w:tblPr>
      <w:tblGrid>
        <w:gridCol w:w="3232"/>
      </w:tblGrid>
      <w:tr w:rsidR="00FF721A">
        <w:trPr>
          <w:trHeight w:hRule="exact" w:val="10976"/>
        </w:trPr>
        <w:tc>
          <w:tcPr>
            <w:tcW w:w="32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689990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6899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6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Cobros del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dia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1492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24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528" w:type="dxa"/>
        <w:tblLayout w:type="fixed"/>
        <w:tblLook w:val="04A0" w:firstRow="1" w:lastRow="0" w:firstColumn="1" w:lastColumn="0" w:noHBand="0" w:noVBand="1"/>
      </w:tblPr>
      <w:tblGrid>
        <w:gridCol w:w="9750"/>
      </w:tblGrid>
      <w:tr w:rsidR="00FF721A">
        <w:trPr>
          <w:trHeight w:hRule="exact" w:val="8310"/>
        </w:trPr>
        <w:tc>
          <w:tcPr>
            <w:tcW w:w="9750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20130" cy="520573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20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Cobros del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dia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Escritorio</w:t>
      </w:r>
    </w:p>
    <w:p w:rsidR="00FF721A" w:rsidRPr="00F3432B" w:rsidRDefault="00B85E42">
      <w:pPr>
        <w:autoSpaceDE w:val="0"/>
        <w:autoSpaceDN w:val="0"/>
        <w:spacing w:before="506" w:after="132" w:line="504" w:lineRule="exact"/>
        <w:ind w:left="74" w:right="6912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7.1 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Organizacion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de cuotas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>Las cuotas se organizan en 4 pestanas: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2268"/>
        <w:gridCol w:w="8502"/>
      </w:tblGrid>
      <w:tr w:rsidR="00FF721A">
        <w:trPr>
          <w:trHeight w:hRule="exact" w:val="452"/>
        </w:trPr>
        <w:tc>
          <w:tcPr>
            <w:tcW w:w="226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70" w:after="0" w:line="248" w:lineRule="exact"/>
              <w:jc w:val="center"/>
            </w:pPr>
            <w:r w:rsidRPr="00F3432B">
              <w:rPr>
                <w:rFonts w:ascii="Helvetica" w:eastAsia="Helvetica" w:hAnsi="Helvetica"/>
                <w:b/>
                <w:color w:val="FFFFFF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b/>
                <w:color w:val="FFFFFF"/>
                <w:sz w:val="18"/>
              </w:rPr>
              <w:t>Pestana</w:t>
            </w:r>
            <w:proofErr w:type="spellEnd"/>
          </w:p>
        </w:tc>
        <w:tc>
          <w:tcPr>
            <w:tcW w:w="850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70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Contenido</w:t>
            </w:r>
          </w:p>
        </w:tc>
      </w:tr>
      <w:tr w:rsidR="00FF721A" w:rsidRPr="00F3432B">
        <w:trPr>
          <w:trHeight w:hRule="exact" w:val="396"/>
        </w:trPr>
        <w:tc>
          <w:tcPr>
            <w:tcW w:w="226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6" w:lineRule="exact"/>
              <w:ind w:left="38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Vencidas</w:t>
            </w:r>
          </w:p>
        </w:tc>
        <w:tc>
          <w:tcPr>
            <w:tcW w:w="850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6" w:lineRule="exact"/>
              <w:ind w:left="38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Cuotas de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dias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anteriores sin cobrar (en rojo)</w:t>
            </w:r>
          </w:p>
        </w:tc>
      </w:tr>
      <w:tr w:rsidR="00FF721A" w:rsidRPr="00F3432B">
        <w:trPr>
          <w:trHeight w:hRule="exact" w:val="398"/>
        </w:trPr>
        <w:tc>
          <w:tcPr>
            <w:tcW w:w="226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r>
              <w:rPr>
                <w:rFonts w:ascii="Helvetica" w:eastAsia="Helvetica" w:hAnsi="Helvetica"/>
                <w:color w:val="000000"/>
                <w:sz w:val="18"/>
              </w:rPr>
              <w:t>Hoy</w:t>
            </w:r>
          </w:p>
        </w:tc>
        <w:tc>
          <w:tcPr>
            <w:tcW w:w="850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38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Cuotas que vencen hoy (en amarillo)</w:t>
            </w:r>
          </w:p>
        </w:tc>
      </w:tr>
      <w:tr w:rsidR="00FF721A" w:rsidRPr="00F3432B">
        <w:trPr>
          <w:trHeight w:hRule="exact" w:val="396"/>
        </w:trPr>
        <w:tc>
          <w:tcPr>
            <w:tcW w:w="226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6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Semana</w:t>
            </w:r>
            <w:proofErr w:type="spellEnd"/>
          </w:p>
        </w:tc>
        <w:tc>
          <w:tcPr>
            <w:tcW w:w="850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6" w:lineRule="exact"/>
              <w:ind w:left="38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Cuotas de los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proximos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7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dias</w:t>
            </w:r>
            <w:proofErr w:type="spellEnd"/>
          </w:p>
        </w:tc>
      </w:tr>
      <w:tr w:rsidR="00FF721A" w:rsidRPr="00F3432B">
        <w:trPr>
          <w:trHeight w:hRule="exact" w:val="400"/>
        </w:trPr>
        <w:tc>
          <w:tcPr>
            <w:tcW w:w="226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Mes</w:t>
            </w:r>
            <w:proofErr w:type="spellEnd"/>
          </w:p>
        </w:tc>
        <w:tc>
          <w:tcPr>
            <w:tcW w:w="850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38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Cuotas del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dia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8 al 30 hacia adelante</w:t>
            </w:r>
          </w:p>
        </w:tc>
      </w:tr>
    </w:tbl>
    <w:p w:rsidR="00FF721A" w:rsidRPr="00F3432B" w:rsidRDefault="00B85E42">
      <w:pPr>
        <w:autoSpaceDE w:val="0"/>
        <w:autoSpaceDN w:val="0"/>
        <w:spacing w:before="56" w:after="0" w:line="312" w:lineRule="exact"/>
        <w:ind w:left="7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Dentro de cada pestana, las cuotas se agrupan por Ruta de Cobro y se ordenan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alfabeticamente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por apellido del cliente.</w:t>
      </w:r>
    </w:p>
    <w:p w:rsidR="00FF721A" w:rsidRDefault="00B85E42">
      <w:pPr>
        <w:autoSpaceDE w:val="0"/>
        <w:autoSpaceDN w:val="0"/>
        <w:spacing w:before="1738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25</w:t>
            </w:r>
          </w:p>
        </w:tc>
      </w:tr>
    </w:tbl>
    <w:p w:rsidR="00FF721A" w:rsidRDefault="00B85E42">
      <w:pPr>
        <w:autoSpaceDE w:val="0"/>
        <w:autoSpaceDN w:val="0"/>
        <w:spacing w:before="650" w:after="0" w:line="386" w:lineRule="exact"/>
        <w:ind w:left="74"/>
      </w:pPr>
      <w:r>
        <w:rPr>
          <w:rFonts w:ascii="Helvetica" w:eastAsia="Helvetica" w:hAnsi="Helvetica"/>
          <w:b/>
          <w:color w:val="0D6EFD"/>
          <w:sz w:val="28"/>
        </w:rPr>
        <w:t>7.2  Como cobrar una cuota</w:t>
      </w:r>
    </w:p>
    <w:p w:rsidR="00FF721A" w:rsidRPr="00F3432B" w:rsidRDefault="00B85E42">
      <w:pPr>
        <w:autoSpaceDE w:val="0"/>
        <w:autoSpaceDN w:val="0"/>
        <w:spacing w:before="228" w:after="0" w:line="274" w:lineRule="exact"/>
        <w:ind w:left="7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El proceso de cobro es simple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rapido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:</w:t>
      </w:r>
    </w:p>
    <w:p w:rsidR="00FF721A" w:rsidRPr="00F3432B" w:rsidRDefault="00B85E42">
      <w:pPr>
        <w:autoSpaceDE w:val="0"/>
        <w:autoSpaceDN w:val="0"/>
        <w:spacing w:before="152" w:after="0" w:line="274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Encuentre la cuota en la lista (use las pestanas para filtrar).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Toque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boton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verde 'Cobrar' junto a la cuota.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40" w:right="417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Se abre un modal con: nombre del cliente, monto y numero de cuota. - Confirme tocando 'Cobrar'.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40" w:right="360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La cuota se marca como pagada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instantaneamente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(sin recargar 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pagina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). - Las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estadisticas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se actualizan en tiempo real.</w:t>
      </w:r>
      <w:bookmarkStart w:id="0" w:name="_GoBack"/>
      <w:bookmarkEnd w:id="0"/>
    </w:p>
    <w:p w:rsidR="00FF721A" w:rsidRPr="00F3432B" w:rsidRDefault="00B85E42">
      <w:pPr>
        <w:autoSpaceDE w:val="0"/>
        <w:autoSpaceDN w:val="0"/>
        <w:spacing w:before="386" w:after="0" w:line="386" w:lineRule="exact"/>
        <w:ind w:left="74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7.3  Pagos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parciales</w:t>
      </w:r>
    </w:p>
    <w:p w:rsidR="00FF721A" w:rsidRPr="00F3432B" w:rsidRDefault="00B85E42">
      <w:pPr>
        <w:autoSpaceDE w:val="0"/>
        <w:autoSpaceDN w:val="0"/>
        <w:spacing w:before="228" w:after="0" w:line="274" w:lineRule="exact"/>
        <w:ind w:left="7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>Si el cliente no puede pagar el monto completo de la cuota, ingrese un monto menor y elija que hacer con el restante:</w:t>
      </w:r>
    </w:p>
    <w:p w:rsidR="00FF721A" w:rsidRPr="00F3432B" w:rsidRDefault="00B85E42">
      <w:pPr>
        <w:autoSpaceDE w:val="0"/>
        <w:autoSpaceDN w:val="0"/>
        <w:spacing w:before="208" w:after="0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a) IGNORAR: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>el restante queda pendiente en la misma cuota. El estado cambia a 'Pago Parcial'.</w:t>
      </w:r>
    </w:p>
    <w:p w:rsidR="00FF721A" w:rsidRPr="00F3432B" w:rsidRDefault="00B85E42">
      <w:pPr>
        <w:tabs>
          <w:tab w:val="left" w:pos="240"/>
        </w:tabs>
        <w:autoSpaceDE w:val="0"/>
        <w:autoSpaceDN w:val="0"/>
        <w:spacing w:before="58" w:after="0" w:line="310" w:lineRule="exact"/>
        <w:ind w:left="74" w:right="720"/>
        <w:rPr>
          <w:lang w:val="es-ES"/>
        </w:rPr>
      </w:pPr>
      <w:r w:rsidRPr="00F3432B">
        <w:rPr>
          <w:lang w:val="es-ES"/>
        </w:rPr>
        <w:tab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b) SUMAR A PROXIMA: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el restante se agrega al monto de 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proxima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cuota. La cuota actual se marca como pagada.</w:t>
      </w:r>
    </w:p>
    <w:p w:rsidR="00FF721A" w:rsidRDefault="00B85E42">
      <w:pPr>
        <w:tabs>
          <w:tab w:val="left" w:pos="240"/>
        </w:tabs>
        <w:autoSpaceDE w:val="0"/>
        <w:autoSpaceDN w:val="0"/>
        <w:spacing w:before="58" w:after="244" w:line="312" w:lineRule="exact"/>
        <w:ind w:left="74" w:right="144"/>
      </w:pPr>
      <w:r w:rsidRPr="00F3432B">
        <w:rPr>
          <w:lang w:val="es-ES"/>
        </w:rPr>
        <w:tab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r w:rsidRPr="00F3432B">
        <w:rPr>
          <w:rFonts w:ascii="Helvetica" w:eastAsia="Helvetica" w:hAnsi="Helvetica"/>
          <w:b/>
          <w:color w:val="000000"/>
          <w:sz w:val="20"/>
          <w:lang w:val="es-ES"/>
        </w:rPr>
        <w:t xml:space="preserve">c) CUOTA ESPECIAL: </w:t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se crea una cuota adicional con fecha personalizada por el monto restante. </w:t>
      </w:r>
      <w:r>
        <w:rPr>
          <w:rFonts w:ascii="Helvetica" w:eastAsia="Helvetica" w:hAnsi="Helvetica"/>
          <w:color w:val="000000"/>
          <w:sz w:val="20"/>
        </w:rPr>
        <w:t xml:space="preserve">La </w:t>
      </w:r>
      <w:proofErr w:type="spellStart"/>
      <w:r>
        <w:rPr>
          <w:rFonts w:ascii="Helvetica" w:eastAsia="Helvetica" w:hAnsi="Helvetica"/>
          <w:color w:val="000000"/>
          <w:sz w:val="20"/>
        </w:rPr>
        <w:t>cuota</w:t>
      </w:r>
      <w:proofErr w:type="spellEnd"/>
      <w:r>
        <w:rPr>
          <w:rFonts w:ascii="Helvetica" w:eastAsia="Helvetica" w:hAnsi="Helvetica"/>
          <w:color w:val="000000"/>
          <w:sz w:val="20"/>
        </w:rPr>
        <w:t xml:space="preserve"> actual se marca pagada.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0770"/>
      </w:tblGrid>
      <w:tr w:rsidR="00FF721A" w:rsidRPr="00F3432B">
        <w:trPr>
          <w:trHeight w:hRule="exact" w:val="964"/>
        </w:trPr>
        <w:tc>
          <w:tcPr>
            <w:tcW w:w="10770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shd w:val="clear" w:color="auto" w:fill="FFF2CC"/>
            <w:tcMar>
              <w:left w:w="0" w:type="dxa"/>
              <w:right w:w="0" w:type="dxa"/>
            </w:tcMar>
          </w:tcPr>
          <w:p w:rsidR="00FF721A" w:rsidRPr="00F3432B" w:rsidRDefault="00B85E42">
            <w:pPr>
              <w:tabs>
                <w:tab w:val="left" w:pos="138"/>
                <w:tab w:val="left" w:pos="162"/>
              </w:tabs>
              <w:autoSpaceDE w:val="0"/>
              <w:autoSpaceDN w:val="0"/>
              <w:spacing w:after="0" w:line="304" w:lineRule="exact"/>
              <w:ind w:left="38"/>
              <w:rPr>
                <w:lang w:val="es-ES"/>
              </w:rPr>
            </w:pPr>
            <w:r w:rsidRPr="00F3432B">
              <w:rPr>
                <w:lang w:val="es-ES"/>
              </w:rPr>
              <w:tab/>
            </w: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IMPORTANTE</w:t>
            </w:r>
            <w:r w:rsidRPr="00F3432B">
              <w:rPr>
                <w:lang w:val="es-ES"/>
              </w:rPr>
              <w:br/>
            </w:r>
            <w:r w:rsidRPr="00F3432B">
              <w:rPr>
                <w:lang w:val="es-ES"/>
              </w:rPr>
              <w:tab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Todas las modificaciones quedan registradas en el Historial de pagos. Las cuotas que recibieron monto de otra se marcan como 'Modificada'.</w:t>
            </w:r>
          </w:p>
        </w:tc>
      </w:tr>
    </w:tbl>
    <w:p w:rsidR="00FF721A" w:rsidRDefault="00B85E42">
      <w:pPr>
        <w:autoSpaceDE w:val="0"/>
        <w:autoSpaceDN w:val="0"/>
        <w:spacing w:before="560" w:after="210" w:line="386" w:lineRule="exact"/>
        <w:ind w:left="74"/>
      </w:pPr>
      <w:proofErr w:type="gramStart"/>
      <w:r>
        <w:rPr>
          <w:rFonts w:ascii="Helvetica" w:eastAsia="Helvetica" w:hAnsi="Helvetica"/>
          <w:b/>
          <w:color w:val="0D6EFD"/>
          <w:sz w:val="28"/>
        </w:rPr>
        <w:t xml:space="preserve">7.4  </w:t>
      </w:r>
      <w:proofErr w:type="spellStart"/>
      <w:r>
        <w:rPr>
          <w:rFonts w:ascii="Helvetica" w:eastAsia="Helvetica" w:hAnsi="Helvetica"/>
          <w:b/>
          <w:color w:val="0D6EFD"/>
          <w:sz w:val="28"/>
        </w:rPr>
        <w:t>Metodos</w:t>
      </w:r>
      <w:proofErr w:type="spellEnd"/>
      <w:proofErr w:type="gramEnd"/>
      <w:r>
        <w:rPr>
          <w:rFonts w:ascii="Helvetica" w:eastAsia="Helvetica" w:hAnsi="Helvetica"/>
          <w:b/>
          <w:color w:val="0D6EFD"/>
          <w:sz w:val="28"/>
        </w:rPr>
        <w:t xml:space="preserve"> de </w:t>
      </w:r>
      <w:proofErr w:type="spellStart"/>
      <w:r>
        <w:rPr>
          <w:rFonts w:ascii="Helvetica" w:eastAsia="Helvetica" w:hAnsi="Helvetica"/>
          <w:b/>
          <w:color w:val="0D6EFD"/>
          <w:sz w:val="28"/>
        </w:rPr>
        <w:t>pago</w:t>
      </w:r>
      <w:proofErr w:type="spellEnd"/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2268"/>
        <w:gridCol w:w="8502"/>
      </w:tblGrid>
      <w:tr w:rsidR="00FF721A">
        <w:trPr>
          <w:trHeight w:hRule="exact" w:val="450"/>
        </w:trPr>
        <w:tc>
          <w:tcPr>
            <w:tcW w:w="2268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68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Metodo</w:t>
            </w:r>
          </w:p>
        </w:tc>
        <w:tc>
          <w:tcPr>
            <w:tcW w:w="8502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68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Descripcion</w:t>
            </w:r>
          </w:p>
        </w:tc>
      </w:tr>
      <w:tr w:rsidR="00FF721A" w:rsidRPr="00F3432B">
        <w:trPr>
          <w:trHeight w:hRule="exact" w:val="400"/>
        </w:trPr>
        <w:tc>
          <w:tcPr>
            <w:tcW w:w="2268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Efectivo</w:t>
            </w:r>
          </w:p>
        </w:tc>
        <w:tc>
          <w:tcPr>
            <w:tcW w:w="8502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38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Pago en billetes o monedas (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opcion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por defecto)</w:t>
            </w:r>
          </w:p>
        </w:tc>
      </w:tr>
      <w:tr w:rsidR="00FF721A" w:rsidRPr="00F3432B">
        <w:trPr>
          <w:trHeight w:hRule="exact" w:val="394"/>
        </w:trPr>
        <w:tc>
          <w:tcPr>
            <w:tcW w:w="2268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Transferencia</w:t>
            </w:r>
            <w:proofErr w:type="spellEnd"/>
          </w:p>
        </w:tc>
        <w:tc>
          <w:tcPr>
            <w:tcW w:w="8502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0" w:after="0" w:line="248" w:lineRule="exact"/>
              <w:ind w:left="38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Pago por transferencia bancaria o digital</w:t>
            </w:r>
          </w:p>
        </w:tc>
      </w:tr>
      <w:tr w:rsidR="00FF721A" w:rsidRPr="00F3432B">
        <w:trPr>
          <w:trHeight w:hRule="exact" w:val="400"/>
        </w:trPr>
        <w:tc>
          <w:tcPr>
            <w:tcW w:w="2268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Mixto</w:t>
            </w:r>
            <w:proofErr w:type="spellEnd"/>
          </w:p>
        </w:tc>
        <w:tc>
          <w:tcPr>
            <w:tcW w:w="8502" w:type="dxa"/>
            <w:tcBorders>
              <w:top w:val="single" w:sz="13" w:space="0" w:color="D6CBA5"/>
              <w:left w:val="single" w:sz="13" w:space="0" w:color="D6CBA5"/>
              <w:bottom w:val="single" w:sz="13" w:space="0" w:color="D6CBA5"/>
              <w:right w:val="single" w:sz="13" w:space="0" w:color="D6CBA5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38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Parte en efectivo + parte en transferencia</w:t>
            </w:r>
          </w:p>
        </w:tc>
      </w:tr>
    </w:tbl>
    <w:p w:rsidR="00FF721A" w:rsidRPr="00F3432B" w:rsidRDefault="00B85E42">
      <w:pPr>
        <w:autoSpaceDE w:val="0"/>
        <w:autoSpaceDN w:val="0"/>
        <w:spacing w:before="332" w:after="0" w:line="386" w:lineRule="exact"/>
        <w:ind w:left="74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7.5 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Interes</w:t>
      </w:r>
      <w:proofErr w:type="spellEnd"/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por mora</w:t>
      </w:r>
    </w:p>
    <w:p w:rsidR="00FF721A" w:rsidRPr="00F3432B" w:rsidRDefault="00B85E42">
      <w:pPr>
        <w:autoSpaceDE w:val="0"/>
        <w:autoSpaceDN w:val="0"/>
        <w:spacing w:before="228" w:after="0" w:line="274" w:lineRule="exact"/>
        <w:ind w:left="74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Para cuotas vencidas, el sistema calcula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interes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mora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:</w:t>
      </w:r>
    </w:p>
    <w:p w:rsidR="00FF721A" w:rsidRPr="00F3432B" w:rsidRDefault="00B85E42">
      <w:pPr>
        <w:autoSpaceDE w:val="0"/>
        <w:autoSpaceDN w:val="0"/>
        <w:spacing w:before="150" w:after="0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Se aplica un porcentaje diario sobre el monto pendiente.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40" w:right="388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Los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gracia son configurables (no cobra mora durante esos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). - Al cobrar, el sistema sugiere el monto con mora incluida.</w:t>
      </w:r>
    </w:p>
    <w:p w:rsidR="00FF721A" w:rsidRDefault="00B85E42">
      <w:pPr>
        <w:autoSpaceDE w:val="0"/>
        <w:autoSpaceDN w:val="0"/>
        <w:spacing w:before="2056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26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8. Cierre de Caja</w:t>
      </w:r>
    </w:p>
    <w:p w:rsidR="00FF721A" w:rsidRPr="00F3432B" w:rsidRDefault="00B85E42">
      <w:pPr>
        <w:autoSpaceDE w:val="0"/>
        <w:autoSpaceDN w:val="0"/>
        <w:spacing w:before="546" w:after="76" w:line="312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Acceda desde la barra inferior &gt; Cierre o desde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lateral. Muestra un resumen detallado de todos los pagos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tbl>
      <w:tblPr>
        <w:tblW w:w="0" w:type="auto"/>
        <w:tblInd w:w="3792" w:type="dxa"/>
        <w:tblLayout w:type="fixed"/>
        <w:tblLook w:val="04A0" w:firstRow="1" w:lastRow="0" w:firstColumn="1" w:lastColumn="0" w:noHBand="0" w:noVBand="1"/>
      </w:tblPr>
      <w:tblGrid>
        <w:gridCol w:w="3232"/>
      </w:tblGrid>
      <w:tr w:rsidR="00FF721A">
        <w:trPr>
          <w:trHeight w:hRule="exact" w:val="6860"/>
        </w:trPr>
        <w:tc>
          <w:tcPr>
            <w:tcW w:w="32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42849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428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Cierre de caja -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5610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27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528" w:type="dxa"/>
        <w:tblLayout w:type="fixed"/>
        <w:tblLook w:val="04A0" w:firstRow="1" w:lastRow="0" w:firstColumn="1" w:lastColumn="0" w:noHBand="0" w:noVBand="1"/>
      </w:tblPr>
      <w:tblGrid>
        <w:gridCol w:w="9750"/>
      </w:tblGrid>
      <w:tr w:rsidR="00FF721A">
        <w:trPr>
          <w:trHeight w:hRule="exact" w:val="6464"/>
        </w:trPr>
        <w:tc>
          <w:tcPr>
            <w:tcW w:w="9750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20130" cy="40322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2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Cierre de caja - Escritorio</w:t>
      </w:r>
    </w:p>
    <w:p w:rsidR="00FF721A" w:rsidRPr="00F3432B" w:rsidRDefault="00B85E42">
      <w:pPr>
        <w:autoSpaceDE w:val="0"/>
        <w:autoSpaceDN w:val="0"/>
        <w:spacing w:before="626" w:after="0" w:line="386" w:lineRule="exact"/>
        <w:ind w:left="74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8.1 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Informacion</w:t>
      </w:r>
      <w:proofErr w:type="spellEnd"/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mostrada</w:t>
      </w:r>
    </w:p>
    <w:p w:rsidR="00FF721A" w:rsidRPr="00F3432B" w:rsidRDefault="00B85E42">
      <w:pPr>
        <w:autoSpaceDE w:val="0"/>
        <w:autoSpaceDN w:val="0"/>
        <w:spacing w:before="228" w:after="0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Fecha del cierre (puede seleccionar otros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).</w:t>
      </w:r>
    </w:p>
    <w:p w:rsidR="00FF721A" w:rsidRPr="00F3432B" w:rsidRDefault="00B85E42">
      <w:pPr>
        <w:autoSpaceDE w:val="0"/>
        <w:autoSpaceDN w:val="0"/>
        <w:spacing w:before="36" w:after="0" w:line="274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Total cobrado en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y cantidad de pagos realizados.</w:t>
      </w:r>
    </w:p>
    <w:p w:rsidR="00FF721A" w:rsidRPr="00F3432B" w:rsidRDefault="00B85E42">
      <w:pPr>
        <w:autoSpaceDE w:val="0"/>
        <w:autoSpaceDN w:val="0"/>
        <w:spacing w:after="188" w:line="312" w:lineRule="exact"/>
        <w:ind w:left="240" w:right="388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Detalle de cada pago: cliente, numero de cuota, monto,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metodo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pago. - Historial de modificaciones si hubo pagos parciales.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0770"/>
      </w:tblGrid>
      <w:tr w:rsidR="00FF721A">
        <w:trPr>
          <w:trHeight w:hRule="exact" w:val="680"/>
        </w:trPr>
        <w:tc>
          <w:tcPr>
            <w:tcW w:w="10770" w:type="dxa"/>
            <w:tcBorders>
              <w:top w:val="single" w:sz="13" w:space="0" w:color="A8C3C8"/>
              <w:left w:val="single" w:sz="13" w:space="0" w:color="A8C3C8"/>
              <w:bottom w:val="single" w:sz="13" w:space="0" w:color="A8C3C8"/>
              <w:right w:val="single" w:sz="13" w:space="0" w:color="A8C3C8"/>
            </w:tcBorders>
            <w:shd w:val="clear" w:color="auto" w:fill="D0ECF1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316" w:lineRule="exact"/>
              <w:ind w:left="138" w:right="2304"/>
            </w:pP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CONSEJO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El administrador ve los cobros de TODOS los cobradores.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Cada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cobrador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solo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ve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sus propios cobros.</w:t>
            </w:r>
          </w:p>
        </w:tc>
      </w:tr>
    </w:tbl>
    <w:p w:rsidR="00FF721A" w:rsidRDefault="00B85E42">
      <w:pPr>
        <w:autoSpaceDE w:val="0"/>
        <w:autoSpaceDN w:val="0"/>
        <w:spacing w:before="4638" w:after="0" w:line="188" w:lineRule="exact"/>
        <w:jc w:val="center"/>
      </w:pPr>
      <w:r>
        <w:rPr>
          <w:rFonts w:ascii="Helvetica" w:eastAsia="Helvetica" w:hAnsi="Helvetica"/>
          <w:i/>
          <w:color w:val="969696"/>
          <w:sz w:val="14"/>
        </w:rPr>
        <w:t>Generado el 18/02/2026 12:10  |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28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9. Planilla de Impresion</w:t>
      </w:r>
    </w:p>
    <w:p w:rsidR="00FF721A" w:rsidRPr="00F3432B" w:rsidRDefault="00B85E42">
      <w:pPr>
        <w:autoSpaceDE w:val="0"/>
        <w:autoSpaceDN w:val="0"/>
        <w:spacing w:before="546" w:after="76" w:line="312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Acceda desde 'Imprimir Planilla' en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Dashboard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o desde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lateral. Genera una hoja para llevar impresa durante la ruta de cobros.</w:t>
      </w:r>
    </w:p>
    <w:tbl>
      <w:tblPr>
        <w:tblW w:w="0" w:type="auto"/>
        <w:tblInd w:w="3792" w:type="dxa"/>
        <w:tblLayout w:type="fixed"/>
        <w:tblLook w:val="04A0" w:firstRow="1" w:lastRow="0" w:firstColumn="1" w:lastColumn="0" w:noHBand="0" w:noVBand="1"/>
      </w:tblPr>
      <w:tblGrid>
        <w:gridCol w:w="3232"/>
      </w:tblGrid>
      <w:tr w:rsidR="00FF721A">
        <w:trPr>
          <w:trHeight w:hRule="exact" w:val="8712"/>
        </w:trPr>
        <w:tc>
          <w:tcPr>
            <w:tcW w:w="32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5461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546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6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Planilla de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impresion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3756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29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528" w:type="dxa"/>
        <w:tblLayout w:type="fixed"/>
        <w:tblLook w:val="04A0" w:firstRow="1" w:lastRow="0" w:firstColumn="1" w:lastColumn="0" w:noHBand="0" w:noVBand="1"/>
      </w:tblPr>
      <w:tblGrid>
        <w:gridCol w:w="9750"/>
      </w:tblGrid>
      <w:tr w:rsidR="00FF721A">
        <w:trPr>
          <w:trHeight w:hRule="exact" w:val="7146"/>
        </w:trPr>
        <w:tc>
          <w:tcPr>
            <w:tcW w:w="9750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20130" cy="446659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46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Planilla de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impresion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- Escritorio</w:t>
      </w:r>
    </w:p>
    <w:p w:rsidR="00FF721A" w:rsidRPr="00F3432B" w:rsidRDefault="00B85E42">
      <w:pPr>
        <w:autoSpaceDE w:val="0"/>
        <w:autoSpaceDN w:val="0"/>
        <w:spacing w:before="628" w:after="0" w:line="384" w:lineRule="exact"/>
        <w:ind w:left="74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9.1  Filtros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disponibles</w:t>
      </w:r>
    </w:p>
    <w:p w:rsidR="00FF721A" w:rsidRPr="00F3432B" w:rsidRDefault="00B85E42">
      <w:pPr>
        <w:autoSpaceDE w:val="0"/>
        <w:autoSpaceDN w:val="0"/>
        <w:spacing w:before="228" w:after="0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Fecha: seleccione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las cuotas a incluir.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Ruta: filtre por una ruta de cobro especifica.</w:t>
      </w:r>
    </w:p>
    <w:p w:rsidR="00FF721A" w:rsidRPr="00F3432B" w:rsidRDefault="00B85E42">
      <w:pPr>
        <w:autoSpaceDE w:val="0"/>
        <w:autoSpaceDN w:val="0"/>
        <w:spacing w:after="0" w:line="310" w:lineRule="exact"/>
        <w:ind w:left="240" w:right="489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Incluir vencidas: agrega cuotas atrasadas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anteriores. - Mostrar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proximas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: incluye cuotas de los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proximos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7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4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Configuracion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planilla: seleccione entre los formatos definidos.</w:t>
      </w:r>
    </w:p>
    <w:p w:rsidR="00FF721A" w:rsidRPr="00F3432B" w:rsidRDefault="00B85E42">
      <w:pPr>
        <w:autoSpaceDE w:val="0"/>
        <w:autoSpaceDN w:val="0"/>
        <w:spacing w:before="388" w:after="0" w:line="386" w:lineRule="exact"/>
        <w:ind w:left="74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9.2  Columnas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configurables</w:t>
      </w:r>
    </w:p>
    <w:p w:rsidR="00FF721A" w:rsidRPr="00F3432B" w:rsidRDefault="00B85E42">
      <w:pPr>
        <w:autoSpaceDE w:val="0"/>
        <w:autoSpaceDN w:val="0"/>
        <w:spacing w:before="190" w:after="302" w:line="312" w:lineRule="exact"/>
        <w:ind w:left="74" w:right="94"/>
        <w:jc w:val="both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Las columnas visibles en la planilla son personalizables desde el panel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admin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(/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admin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/). Opciones disponibles: numero, cliente,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telefono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direccion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categoria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tipo de negocio, ruta,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pago, cuota (X/N), monto, vencimiento, monto solicitado, total, saldo pendiente, es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renovacion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, espacio para cobrado, firma y notas.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10770"/>
      </w:tblGrid>
      <w:tr w:rsidR="00FF721A" w:rsidRPr="00F3432B">
        <w:trPr>
          <w:trHeight w:hRule="exact" w:val="680"/>
        </w:trPr>
        <w:tc>
          <w:tcPr>
            <w:tcW w:w="10770" w:type="dxa"/>
            <w:tcBorders>
              <w:top w:val="single" w:sz="13" w:space="0" w:color="B0C4CF"/>
              <w:left w:val="single" w:sz="13" w:space="0" w:color="B0C4CF"/>
              <w:bottom w:val="single" w:sz="13" w:space="0" w:color="B0C4CF"/>
              <w:right w:val="single" w:sz="13" w:space="0" w:color="B0C4CF"/>
            </w:tcBorders>
            <w:shd w:val="clear" w:color="auto" w:fill="D9ECF6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after="0" w:line="314" w:lineRule="exact"/>
              <w:ind w:left="138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COLUMNA '</w:t>
            </w:r>
            <w:proofErr w:type="spellStart"/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>nvo</w:t>
            </w:r>
            <w:proofErr w:type="spellEnd"/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/ </w:t>
            </w:r>
            <w:proofErr w:type="spellStart"/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>Renov</w:t>
            </w:r>
            <w:proofErr w:type="spellEnd"/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>.'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En la planilla, '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nvo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' significa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prestamo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NUEVO (primera vez). Si dice '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Renov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.' o 'SI' es una RENOVACION de un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prestamo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anterior.</w:t>
            </w:r>
          </w:p>
        </w:tc>
      </w:tr>
    </w:tbl>
    <w:p w:rsidR="00FF721A" w:rsidRDefault="00B85E42">
      <w:pPr>
        <w:autoSpaceDE w:val="0"/>
        <w:autoSpaceDN w:val="0"/>
        <w:spacing w:before="1628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30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10. Reportes Generales</w:t>
      </w:r>
    </w:p>
    <w:p w:rsidR="00FF721A" w:rsidRPr="00F3432B" w:rsidRDefault="00B85E42">
      <w:pPr>
        <w:autoSpaceDE w:val="0"/>
        <w:autoSpaceDN w:val="0"/>
        <w:spacing w:before="584" w:after="76" w:line="274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Acceda desde la barra inferior &gt; Reportes o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lateral.</w:t>
      </w:r>
    </w:p>
    <w:tbl>
      <w:tblPr>
        <w:tblW w:w="0" w:type="auto"/>
        <w:tblInd w:w="3792" w:type="dxa"/>
        <w:tblLayout w:type="fixed"/>
        <w:tblLook w:val="04A0" w:firstRow="1" w:lastRow="0" w:firstColumn="1" w:lastColumn="0" w:noHBand="0" w:noVBand="1"/>
      </w:tblPr>
      <w:tblGrid>
        <w:gridCol w:w="3232"/>
      </w:tblGrid>
      <w:tr w:rsidR="00FF721A">
        <w:trPr>
          <w:trHeight w:hRule="exact" w:val="8092"/>
        </w:trPr>
        <w:tc>
          <w:tcPr>
            <w:tcW w:w="32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506603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506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6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Reportes -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4690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31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528" w:type="dxa"/>
        <w:tblLayout w:type="fixed"/>
        <w:tblLook w:val="04A0" w:firstRow="1" w:lastRow="0" w:firstColumn="1" w:lastColumn="0" w:noHBand="0" w:noVBand="1"/>
      </w:tblPr>
      <w:tblGrid>
        <w:gridCol w:w="9750"/>
      </w:tblGrid>
      <w:tr w:rsidR="00FF721A">
        <w:trPr>
          <w:trHeight w:hRule="exact" w:val="6464"/>
        </w:trPr>
        <w:tc>
          <w:tcPr>
            <w:tcW w:w="9750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20130" cy="40322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Default="00B85E42">
      <w:pPr>
        <w:autoSpaceDE w:val="0"/>
        <w:autoSpaceDN w:val="0"/>
        <w:spacing w:before="112" w:after="0" w:line="216" w:lineRule="exact"/>
        <w:jc w:val="center"/>
      </w:pPr>
      <w:r>
        <w:rPr>
          <w:rFonts w:ascii="Helvetica" w:eastAsia="Helvetica" w:hAnsi="Helvetica"/>
          <w:i/>
          <w:color w:val="6E6E6E"/>
          <w:sz w:val="16"/>
        </w:rPr>
        <w:t>Reportes - Escritorio</w:t>
      </w:r>
    </w:p>
    <w:p w:rsidR="00FF721A" w:rsidRDefault="00B85E42">
      <w:pPr>
        <w:autoSpaceDE w:val="0"/>
        <w:autoSpaceDN w:val="0"/>
        <w:spacing w:before="626" w:after="210" w:line="386" w:lineRule="exact"/>
        <w:ind w:left="74"/>
      </w:pPr>
      <w:r>
        <w:rPr>
          <w:rFonts w:ascii="Helvetica" w:eastAsia="Helvetica" w:hAnsi="Helvetica"/>
          <w:b/>
          <w:color w:val="0D6EFD"/>
          <w:sz w:val="28"/>
        </w:rPr>
        <w:t>10.1  Indicadores principales</w:t>
      </w:r>
    </w:p>
    <w:tbl>
      <w:tblPr>
        <w:tblW w:w="0" w:type="auto"/>
        <w:tblInd w:w="17" w:type="dxa"/>
        <w:tblLayout w:type="fixed"/>
        <w:tblLook w:val="04A0" w:firstRow="1" w:lastRow="0" w:firstColumn="1" w:lastColumn="0" w:noHBand="0" w:noVBand="1"/>
      </w:tblPr>
      <w:tblGrid>
        <w:gridCol w:w="3116"/>
        <w:gridCol w:w="7654"/>
      </w:tblGrid>
      <w:tr w:rsidR="00FF721A">
        <w:trPr>
          <w:trHeight w:hRule="exact" w:val="454"/>
        </w:trPr>
        <w:tc>
          <w:tcPr>
            <w:tcW w:w="3116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70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Indicador</w:t>
            </w:r>
          </w:p>
        </w:tc>
        <w:tc>
          <w:tcPr>
            <w:tcW w:w="7654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70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Descripcion</w:t>
            </w:r>
          </w:p>
        </w:tc>
      </w:tr>
      <w:tr w:rsidR="00FF721A" w:rsidRPr="00F3432B">
        <w:trPr>
          <w:trHeight w:hRule="exact" w:val="396"/>
        </w:trPr>
        <w:tc>
          <w:tcPr>
            <w:tcW w:w="3116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8" w:lineRule="exact"/>
              <w:ind w:left="38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Total Clientes</w:t>
            </w:r>
          </w:p>
        </w:tc>
        <w:tc>
          <w:tcPr>
            <w:tcW w:w="7654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0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Cantidad de clientes activos en el sistema</w:t>
            </w:r>
          </w:p>
        </w:tc>
      </w:tr>
      <w:tr w:rsidR="00FF721A">
        <w:trPr>
          <w:trHeight w:hRule="exact" w:val="396"/>
        </w:trPr>
        <w:tc>
          <w:tcPr>
            <w:tcW w:w="3116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Prestamos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Activos</w:t>
            </w:r>
            <w:proofErr w:type="spellEnd"/>
          </w:p>
        </w:tc>
        <w:tc>
          <w:tcPr>
            <w:tcW w:w="7654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8" w:lineRule="exact"/>
              <w:ind w:left="4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Cantidad de prestamos vigentes</w:t>
            </w:r>
          </w:p>
        </w:tc>
      </w:tr>
      <w:tr w:rsidR="00FF721A" w:rsidRPr="00F3432B">
        <w:trPr>
          <w:trHeight w:hRule="exact" w:val="396"/>
        </w:trPr>
        <w:tc>
          <w:tcPr>
            <w:tcW w:w="3116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6" w:lineRule="exact"/>
              <w:ind w:left="38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Capital en Calle</w:t>
            </w:r>
          </w:p>
        </w:tc>
        <w:tc>
          <w:tcPr>
            <w:tcW w:w="7654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6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Suma de montos pendientes de todos los prestamos</w:t>
            </w:r>
          </w:p>
        </w:tc>
      </w:tr>
      <w:tr w:rsidR="00FF721A" w:rsidRPr="00F3432B">
        <w:trPr>
          <w:trHeight w:hRule="exact" w:val="398"/>
        </w:trPr>
        <w:tc>
          <w:tcPr>
            <w:tcW w:w="3116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Cuotas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Vencidas</w:t>
            </w:r>
            <w:proofErr w:type="spellEnd"/>
          </w:p>
        </w:tc>
        <w:tc>
          <w:tcPr>
            <w:tcW w:w="7654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Cantidad total de cuotas atrasadas</w:t>
            </w:r>
          </w:p>
        </w:tc>
      </w:tr>
    </w:tbl>
    <w:p w:rsidR="00FF721A" w:rsidRDefault="00B85E42">
      <w:pPr>
        <w:autoSpaceDE w:val="0"/>
        <w:autoSpaceDN w:val="0"/>
        <w:spacing w:before="4694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0" w:bottom="328" w:left="550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7" w:type="dxa"/>
        <w:tblLayout w:type="fixed"/>
        <w:tblLook w:val="04A0" w:firstRow="1" w:lastRow="0" w:firstColumn="1" w:lastColumn="0" w:noHBand="0" w:noVBand="1"/>
      </w:tblPr>
      <w:tblGrid>
        <w:gridCol w:w="6220"/>
        <w:gridCol w:w="4560"/>
      </w:tblGrid>
      <w:tr w:rsidR="00FF721A">
        <w:trPr>
          <w:trHeight w:hRule="exact" w:val="278"/>
        </w:trPr>
        <w:tc>
          <w:tcPr>
            <w:tcW w:w="622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6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6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5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32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102"/>
      </w:pPr>
      <w:r>
        <w:rPr>
          <w:rFonts w:ascii="Helvetica" w:eastAsia="Helvetica" w:hAnsi="Helvetica"/>
          <w:b/>
          <w:color w:val="198754"/>
          <w:sz w:val="44"/>
        </w:rPr>
        <w:t>11. Exportacion a Excel</w:t>
      </w:r>
    </w:p>
    <w:p w:rsidR="00FF721A" w:rsidRPr="00F3432B" w:rsidRDefault="00B85E42">
      <w:pPr>
        <w:autoSpaceDE w:val="0"/>
        <w:autoSpaceDN w:val="0"/>
        <w:spacing w:before="584" w:after="0" w:line="274" w:lineRule="exact"/>
        <w:ind w:left="10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>El sistema permite exportar datos a archivos Excel (.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xlsx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).</w:t>
      </w:r>
    </w:p>
    <w:p w:rsidR="00FF721A" w:rsidRDefault="00B85E42">
      <w:pPr>
        <w:autoSpaceDE w:val="0"/>
        <w:autoSpaceDN w:val="0"/>
        <w:spacing w:before="502" w:after="180" w:line="384" w:lineRule="exact"/>
        <w:ind w:left="102"/>
      </w:pPr>
      <w:proofErr w:type="gramStart"/>
      <w:r>
        <w:rPr>
          <w:rFonts w:ascii="Helvetica" w:eastAsia="Helvetica" w:hAnsi="Helvetica"/>
          <w:b/>
          <w:color w:val="0D6EFD"/>
          <w:sz w:val="28"/>
        </w:rPr>
        <w:t xml:space="preserve">11.1  </w:t>
      </w:r>
      <w:proofErr w:type="spellStart"/>
      <w:r>
        <w:rPr>
          <w:rFonts w:ascii="Helvetica" w:eastAsia="Helvetica" w:hAnsi="Helvetica"/>
          <w:b/>
          <w:color w:val="0D6EFD"/>
          <w:sz w:val="28"/>
        </w:rPr>
        <w:t>Tipos</w:t>
      </w:r>
      <w:proofErr w:type="spellEnd"/>
      <w:proofErr w:type="gramEnd"/>
      <w:r>
        <w:rPr>
          <w:rFonts w:ascii="Helvetica" w:eastAsia="Helvetica" w:hAnsi="Helvetica"/>
          <w:b/>
          <w:color w:val="0D6EFD"/>
          <w:sz w:val="28"/>
        </w:rPr>
        <w:t xml:space="preserve"> de </w:t>
      </w:r>
      <w:proofErr w:type="spellStart"/>
      <w:r>
        <w:rPr>
          <w:rFonts w:ascii="Helvetica" w:eastAsia="Helvetica" w:hAnsi="Helvetica"/>
          <w:b/>
          <w:color w:val="0D6EFD"/>
          <w:sz w:val="28"/>
        </w:rPr>
        <w:t>exportacion</w:t>
      </w:r>
      <w:proofErr w:type="spellEnd"/>
    </w:p>
    <w:tbl>
      <w:tblPr>
        <w:tblW w:w="0" w:type="auto"/>
        <w:tblInd w:w="45" w:type="dxa"/>
        <w:tblLayout w:type="fixed"/>
        <w:tblLook w:val="04A0" w:firstRow="1" w:lastRow="0" w:firstColumn="1" w:lastColumn="0" w:noHBand="0" w:noVBand="1"/>
      </w:tblPr>
      <w:tblGrid>
        <w:gridCol w:w="2834"/>
        <w:gridCol w:w="7938"/>
      </w:tblGrid>
      <w:tr w:rsidR="00FF721A">
        <w:trPr>
          <w:trHeight w:hRule="exact" w:val="456"/>
        </w:trPr>
        <w:tc>
          <w:tcPr>
            <w:tcW w:w="283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4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Exportacion</w:t>
            </w:r>
          </w:p>
        </w:tc>
        <w:tc>
          <w:tcPr>
            <w:tcW w:w="793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4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Contenido del archivo</w:t>
            </w:r>
          </w:p>
        </w:tc>
      </w:tr>
      <w:tr w:rsidR="00FF721A" w:rsidRPr="00F3432B">
        <w:trPr>
          <w:trHeight w:hRule="exact" w:val="396"/>
        </w:trPr>
        <w:tc>
          <w:tcPr>
            <w:tcW w:w="283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Planilla Cobros</w:t>
            </w:r>
          </w:p>
        </w:tc>
        <w:tc>
          <w:tcPr>
            <w:tcW w:w="793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Cuotas pendientes con datos del cliente y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prestamo</w:t>
            </w:r>
            <w:proofErr w:type="spellEnd"/>
          </w:p>
        </w:tc>
      </w:tr>
      <w:tr w:rsidR="00FF721A" w:rsidRPr="00F3432B">
        <w:trPr>
          <w:trHeight w:hRule="exact" w:val="396"/>
        </w:trPr>
        <w:tc>
          <w:tcPr>
            <w:tcW w:w="283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Cierre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de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Caja</w:t>
            </w:r>
            <w:proofErr w:type="spellEnd"/>
          </w:p>
        </w:tc>
        <w:tc>
          <w:tcPr>
            <w:tcW w:w="793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Cobros realizados con montos y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metodos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de pago</w:t>
            </w:r>
          </w:p>
        </w:tc>
      </w:tr>
      <w:tr w:rsidR="00FF721A" w:rsidRPr="00F3432B">
        <w:trPr>
          <w:trHeight w:hRule="exact" w:val="398"/>
        </w:trPr>
        <w:tc>
          <w:tcPr>
            <w:tcW w:w="283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Lista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Clientes</w:t>
            </w:r>
            <w:proofErr w:type="spellEnd"/>
          </w:p>
        </w:tc>
        <w:tc>
          <w:tcPr>
            <w:tcW w:w="793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Clientes con datos de contacto y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credito</w:t>
            </w:r>
            <w:proofErr w:type="spellEnd"/>
          </w:p>
        </w:tc>
      </w:tr>
      <w:tr w:rsidR="00FF721A" w:rsidRPr="00F3432B">
        <w:trPr>
          <w:trHeight w:hRule="exact" w:val="396"/>
        </w:trPr>
        <w:tc>
          <w:tcPr>
            <w:tcW w:w="283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Lista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Prestamos</w:t>
            </w:r>
            <w:proofErr w:type="spellEnd"/>
          </w:p>
        </w:tc>
        <w:tc>
          <w:tcPr>
            <w:tcW w:w="793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Prestamos con montos, estados y progreso</w:t>
            </w:r>
          </w:p>
        </w:tc>
      </w:tr>
    </w:tbl>
    <w:p w:rsidR="00FF721A" w:rsidRPr="00F3432B" w:rsidRDefault="00B85E42">
      <w:pPr>
        <w:autoSpaceDE w:val="0"/>
        <w:autoSpaceDN w:val="0"/>
        <w:spacing w:before="32" w:after="272" w:line="312" w:lineRule="exact"/>
        <w:ind w:left="10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En cada pantalla encontrara un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boton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Excel para descargar. Los archivos incluyen encabezados, formatos de moneda y colores.</w:t>
      </w:r>
    </w:p>
    <w:tbl>
      <w:tblPr>
        <w:tblW w:w="0" w:type="auto"/>
        <w:tblInd w:w="45" w:type="dxa"/>
        <w:tblLayout w:type="fixed"/>
        <w:tblLook w:val="04A0" w:firstRow="1" w:lastRow="0" w:firstColumn="1" w:lastColumn="0" w:noHBand="0" w:noVBand="1"/>
      </w:tblPr>
      <w:tblGrid>
        <w:gridCol w:w="10772"/>
      </w:tblGrid>
      <w:tr w:rsidR="00FF721A">
        <w:trPr>
          <w:trHeight w:hRule="exact" w:val="680"/>
        </w:trPr>
        <w:tc>
          <w:tcPr>
            <w:tcW w:w="10772" w:type="dxa"/>
            <w:tcBorders>
              <w:top w:val="single" w:sz="36" w:space="0" w:color="B0C4CF"/>
              <w:left w:val="single" w:sz="36" w:space="0" w:color="B0C4CF"/>
              <w:bottom w:val="single" w:sz="36" w:space="0" w:color="B0C4CF"/>
              <w:right w:val="single" w:sz="36" w:space="0" w:color="B0C4CF"/>
            </w:tcBorders>
            <w:shd w:val="clear" w:color="auto" w:fill="D9ECF6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94" w:lineRule="exact"/>
              <w:ind w:left="110" w:right="1872"/>
            </w:pPr>
            <w:r w:rsidRPr="00F3432B">
              <w:rPr>
                <w:rFonts w:ascii="Helvetica" w:eastAsia="Helvetica" w:hAnsi="Helvetica"/>
                <w:b/>
                <w:color w:val="000000"/>
                <w:sz w:val="18"/>
                <w:lang w:val="es-ES"/>
              </w:rPr>
              <w:t xml:space="preserve"> COLORES EN EXCEL</w:t>
            </w:r>
            <w:r w:rsidRPr="00F3432B">
              <w:rPr>
                <w:lang w:val="es-ES"/>
              </w:rPr>
              <w:br/>
            </w: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CELESTE = cuotas que recibieron monto de otra cuota. </w:t>
            </w:r>
            <w:r>
              <w:rPr>
                <w:rFonts w:ascii="Helvetica" w:eastAsia="Helvetica" w:hAnsi="Helvetica"/>
                <w:color w:val="000000"/>
                <w:sz w:val="18"/>
              </w:rPr>
              <w:t xml:space="preserve">AMARILLO =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cuotas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que transfirieron monto a otra.</w:t>
            </w:r>
          </w:p>
        </w:tc>
      </w:tr>
    </w:tbl>
    <w:p w:rsidR="00FF721A" w:rsidRDefault="00B85E42">
      <w:pPr>
        <w:autoSpaceDE w:val="0"/>
        <w:autoSpaceDN w:val="0"/>
        <w:spacing w:before="8324" w:after="0" w:line="188" w:lineRule="exact"/>
        <w:jc w:val="center"/>
      </w:pPr>
      <w:r>
        <w:rPr>
          <w:rFonts w:ascii="Helvetica" w:eastAsia="Helvetica" w:hAnsi="Helvetica"/>
          <w:i/>
          <w:color w:val="969696"/>
          <w:sz w:val="14"/>
        </w:rPr>
        <w:t>Generado el 18/02/2026 12:10  |  Documento confidencial</w:t>
      </w:r>
    </w:p>
    <w:p w:rsidR="00FF721A" w:rsidRDefault="00FF721A">
      <w:pPr>
        <w:sectPr w:rsidR="00FF721A">
          <w:pgSz w:w="11906" w:h="16838"/>
          <w:pgMar w:top="336" w:right="502" w:bottom="328" w:left="522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33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12. Notificaciones</w:t>
      </w:r>
    </w:p>
    <w:p w:rsidR="00FF721A" w:rsidRPr="00F3432B" w:rsidRDefault="00B85E42">
      <w:pPr>
        <w:autoSpaceDE w:val="0"/>
        <w:autoSpaceDN w:val="0"/>
        <w:spacing w:before="584" w:after="76" w:line="274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Acceda desde el icono de campana en la barra superior o desde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lateral &gt; Notificaciones.</w:t>
      </w:r>
    </w:p>
    <w:tbl>
      <w:tblPr>
        <w:tblW w:w="0" w:type="auto"/>
        <w:tblInd w:w="3792" w:type="dxa"/>
        <w:tblLayout w:type="fixed"/>
        <w:tblLook w:val="04A0" w:firstRow="1" w:lastRow="0" w:firstColumn="1" w:lastColumn="0" w:noHBand="0" w:noVBand="1"/>
      </w:tblPr>
      <w:tblGrid>
        <w:gridCol w:w="3232"/>
      </w:tblGrid>
      <w:tr w:rsidR="00FF721A">
        <w:trPr>
          <w:trHeight w:hRule="exact" w:val="6860"/>
        </w:trPr>
        <w:tc>
          <w:tcPr>
            <w:tcW w:w="32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428498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428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Default="00B85E42">
      <w:pPr>
        <w:autoSpaceDE w:val="0"/>
        <w:autoSpaceDN w:val="0"/>
        <w:spacing w:before="114" w:after="0" w:line="216" w:lineRule="exact"/>
        <w:jc w:val="center"/>
      </w:pPr>
      <w:r>
        <w:rPr>
          <w:rFonts w:ascii="Helvetica" w:eastAsia="Helvetica" w:hAnsi="Helvetica"/>
          <w:i/>
          <w:color w:val="6E6E6E"/>
          <w:sz w:val="16"/>
        </w:rPr>
        <w:t>Notificaciones</w:t>
      </w:r>
    </w:p>
    <w:p w:rsidR="00FF721A" w:rsidRDefault="00B85E42">
      <w:pPr>
        <w:autoSpaceDE w:val="0"/>
        <w:autoSpaceDN w:val="0"/>
        <w:spacing w:before="628" w:after="210" w:line="384" w:lineRule="exact"/>
        <w:ind w:left="80"/>
      </w:pPr>
      <w:r>
        <w:rPr>
          <w:rFonts w:ascii="Helvetica" w:eastAsia="Helvetica" w:hAnsi="Helvetica"/>
          <w:b/>
          <w:color w:val="0D6EFD"/>
          <w:sz w:val="28"/>
        </w:rPr>
        <w:t>12.1  Tipos de notificaciones</w:t>
      </w:r>
    </w:p>
    <w:tbl>
      <w:tblPr>
        <w:tblW w:w="0" w:type="auto"/>
        <w:tblInd w:w="23" w:type="dxa"/>
        <w:tblLayout w:type="fixed"/>
        <w:tblLook w:val="04A0" w:firstRow="1" w:lastRow="0" w:firstColumn="1" w:lastColumn="0" w:noHBand="0" w:noVBand="1"/>
      </w:tblPr>
      <w:tblGrid>
        <w:gridCol w:w="2832"/>
        <w:gridCol w:w="7938"/>
      </w:tblGrid>
      <w:tr w:rsidR="00FF721A">
        <w:trPr>
          <w:trHeight w:hRule="exact" w:val="452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70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Tipo</w:t>
            </w:r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70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Descripcion</w:t>
            </w:r>
          </w:p>
        </w:tc>
      </w:tr>
      <w:tr w:rsidR="00FF721A" w:rsidRPr="00F3432B">
        <w:trPr>
          <w:trHeight w:hRule="exact" w:val="398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Cuota Vencida</w:t>
            </w:r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Una cuota supero su fecha de vencimiento</w:t>
            </w:r>
          </w:p>
        </w:tc>
      </w:tr>
      <w:tr w:rsidR="00FF721A" w:rsidRPr="00F3432B">
        <w:trPr>
          <w:trHeight w:hRule="exact" w:val="396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6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Cuota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por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Vencer</w:t>
            </w:r>
            <w:proofErr w:type="spellEnd"/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6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Aviso de cuotas que vencen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manana</w:t>
            </w:r>
            <w:proofErr w:type="spellEnd"/>
          </w:p>
        </w:tc>
      </w:tr>
      <w:tr w:rsidR="00FF721A" w:rsidRPr="00F3432B">
        <w:trPr>
          <w:trHeight w:hRule="exact" w:val="398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Prestamo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Finalizado</w:t>
            </w:r>
            <w:proofErr w:type="spellEnd"/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Un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prestamo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fue completamente pagado</w:t>
            </w:r>
          </w:p>
        </w:tc>
      </w:tr>
      <w:tr w:rsidR="00FF721A" w:rsidRPr="00F3432B">
        <w:trPr>
          <w:trHeight w:hRule="exact" w:val="396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Cliente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Moroso</w:t>
            </w:r>
            <w:proofErr w:type="spellEnd"/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0" w:after="0" w:line="248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Un cliente acumula muchas cuotas vencidas</w:t>
            </w:r>
          </w:p>
        </w:tc>
      </w:tr>
      <w:tr w:rsidR="00FF721A" w:rsidRPr="00F3432B">
        <w:trPr>
          <w:trHeight w:hRule="exact" w:val="396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6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Cobro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Realizado</w:t>
            </w:r>
            <w:proofErr w:type="spellEnd"/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2" w:after="0" w:line="246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Confirmacion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de un pago registrado</w:t>
            </w:r>
          </w:p>
        </w:tc>
      </w:tr>
      <w:tr w:rsidR="00FF721A">
        <w:trPr>
          <w:trHeight w:hRule="exact" w:val="400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38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Renovacion</w:t>
            </w:r>
            <w:proofErr w:type="spellEnd"/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ind w:left="4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Un prestamo fue renovado</w:t>
            </w:r>
          </w:p>
        </w:tc>
      </w:tr>
      <w:tr w:rsidR="00FF721A" w:rsidRPr="00F3432B">
        <w:trPr>
          <w:trHeight w:hRule="exact" w:val="394"/>
        </w:trPr>
        <w:tc>
          <w:tcPr>
            <w:tcW w:w="28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0" w:after="0" w:line="246" w:lineRule="exact"/>
              <w:ind w:left="38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Alerta de Sistema</w:t>
            </w:r>
          </w:p>
        </w:tc>
        <w:tc>
          <w:tcPr>
            <w:tcW w:w="7938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40" w:after="0" w:line="246" w:lineRule="exact"/>
              <w:ind w:left="4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Alertas de seguridad o mantenimiento</w:t>
            </w:r>
          </w:p>
        </w:tc>
      </w:tr>
    </w:tbl>
    <w:p w:rsidR="00FF721A" w:rsidRPr="00F3432B" w:rsidRDefault="00B85E42">
      <w:pPr>
        <w:autoSpaceDE w:val="0"/>
        <w:autoSpaceDN w:val="0"/>
        <w:spacing w:before="98" w:after="0" w:line="274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El contador rojo en la campana indica notificaciones sin leer.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Toque una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notificacion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para marcarla como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leida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y navegar al enlace.</w:t>
      </w:r>
    </w:p>
    <w:p w:rsidR="00FF721A" w:rsidRDefault="00B85E42">
      <w:pPr>
        <w:autoSpaceDE w:val="0"/>
        <w:autoSpaceDN w:val="0"/>
        <w:spacing w:before="750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34</w:t>
            </w:r>
          </w:p>
        </w:tc>
      </w:tr>
    </w:tbl>
    <w:p w:rsidR="00FF721A" w:rsidRPr="00F3432B" w:rsidRDefault="00B85E42">
      <w:pPr>
        <w:autoSpaceDE w:val="0"/>
        <w:autoSpaceDN w:val="0"/>
        <w:spacing w:before="300" w:after="0" w:line="276" w:lineRule="exact"/>
        <w:ind w:left="2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Las notificaciones se actualizan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cada 60 segundos.</w:t>
      </w:r>
    </w:p>
    <w:p w:rsidR="00FF721A" w:rsidRDefault="00B85E42">
      <w:pPr>
        <w:autoSpaceDE w:val="0"/>
        <w:autoSpaceDN w:val="0"/>
        <w:spacing w:before="14470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35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13. Gestion de Usuarios (Admin)</w:t>
      </w:r>
    </w:p>
    <w:p w:rsidR="00FF721A" w:rsidRPr="00F3432B" w:rsidRDefault="00B85E42">
      <w:pPr>
        <w:autoSpaceDE w:val="0"/>
        <w:autoSpaceDN w:val="0"/>
        <w:spacing w:before="584" w:after="76" w:line="274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Solo disponible para Administradores. Acceda desde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lateral &gt; Usuarios.</w:t>
      </w:r>
    </w:p>
    <w:tbl>
      <w:tblPr>
        <w:tblW w:w="0" w:type="auto"/>
        <w:tblInd w:w="3792" w:type="dxa"/>
        <w:tblLayout w:type="fixed"/>
        <w:tblLook w:val="04A0" w:firstRow="1" w:lastRow="0" w:firstColumn="1" w:lastColumn="0" w:noHBand="0" w:noVBand="1"/>
      </w:tblPr>
      <w:tblGrid>
        <w:gridCol w:w="3232"/>
      </w:tblGrid>
      <w:tr w:rsidR="00FF721A">
        <w:trPr>
          <w:trHeight w:hRule="exact" w:val="7004"/>
        </w:trPr>
        <w:tc>
          <w:tcPr>
            <w:tcW w:w="3232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79930" cy="437642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437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4" w:after="0" w:line="216" w:lineRule="exact"/>
        <w:jc w:val="center"/>
        <w:rPr>
          <w:lang w:val="es-ES"/>
        </w:rPr>
      </w:pP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Gestion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de usuarios - </w:t>
      </w: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Movil</w:t>
      </w:r>
      <w:proofErr w:type="spellEnd"/>
    </w:p>
    <w:p w:rsidR="00FF721A" w:rsidRPr="00F3432B" w:rsidRDefault="00B85E42">
      <w:pPr>
        <w:autoSpaceDE w:val="0"/>
        <w:autoSpaceDN w:val="0"/>
        <w:spacing w:before="5778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22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36</w:t>
            </w:r>
          </w:p>
        </w:tc>
      </w:tr>
    </w:tbl>
    <w:p w:rsidR="00FF721A" w:rsidRDefault="00FF721A">
      <w:pPr>
        <w:autoSpaceDE w:val="0"/>
        <w:autoSpaceDN w:val="0"/>
        <w:spacing w:after="0" w:line="226" w:lineRule="exact"/>
      </w:pPr>
    </w:p>
    <w:tbl>
      <w:tblPr>
        <w:tblW w:w="0" w:type="auto"/>
        <w:tblInd w:w="520" w:type="dxa"/>
        <w:tblLayout w:type="fixed"/>
        <w:tblLook w:val="04A0" w:firstRow="1" w:lastRow="0" w:firstColumn="1" w:lastColumn="0" w:noHBand="0" w:noVBand="1"/>
      </w:tblPr>
      <w:tblGrid>
        <w:gridCol w:w="9750"/>
      </w:tblGrid>
      <w:tr w:rsidR="00FF721A">
        <w:trPr>
          <w:trHeight w:hRule="exact" w:val="6464"/>
        </w:trPr>
        <w:tc>
          <w:tcPr>
            <w:tcW w:w="9750" w:type="dxa"/>
            <w:tcBorders>
              <w:top w:val="single" w:sz="13" w:space="0" w:color="DBDBDB"/>
              <w:left w:val="single" w:sz="13" w:space="0" w:color="DBDBDB"/>
              <w:bottom w:val="single" w:sz="13" w:space="0" w:color="DBDBDB"/>
              <w:right w:val="single" w:sz="13" w:space="0" w:color="DBDBDB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3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20130" cy="403225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21A" w:rsidRPr="00F3432B" w:rsidRDefault="00B85E42">
      <w:pPr>
        <w:autoSpaceDE w:val="0"/>
        <w:autoSpaceDN w:val="0"/>
        <w:spacing w:before="112" w:after="0" w:line="216" w:lineRule="exact"/>
        <w:jc w:val="center"/>
        <w:rPr>
          <w:lang w:val="es-ES"/>
        </w:rPr>
      </w:pPr>
      <w:proofErr w:type="spellStart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>Gestion</w:t>
      </w:r>
      <w:proofErr w:type="spellEnd"/>
      <w:r w:rsidRPr="00F3432B">
        <w:rPr>
          <w:rFonts w:ascii="Helvetica" w:eastAsia="Helvetica" w:hAnsi="Helvetica"/>
          <w:i/>
          <w:color w:val="6E6E6E"/>
          <w:sz w:val="16"/>
          <w:lang w:val="es-ES"/>
        </w:rPr>
        <w:t xml:space="preserve"> de usuarios - Escritorio</w:t>
      </w:r>
    </w:p>
    <w:p w:rsidR="00FF721A" w:rsidRPr="00F3432B" w:rsidRDefault="00B85E42">
      <w:pPr>
        <w:tabs>
          <w:tab w:val="left" w:pos="232"/>
        </w:tabs>
        <w:autoSpaceDE w:val="0"/>
        <w:autoSpaceDN w:val="0"/>
        <w:spacing w:before="508" w:after="0" w:line="504" w:lineRule="exact"/>
        <w:ind w:left="66" w:right="7776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13.1  Crear un usuario</w:t>
      </w:r>
      <w:r w:rsidRPr="00F3432B">
        <w:rPr>
          <w:lang w:val="es-ES"/>
        </w:rPr>
        <w:br/>
      </w:r>
      <w:r w:rsidRPr="00F3432B">
        <w:rPr>
          <w:lang w:val="es-ES"/>
        </w:rPr>
        <w:tab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Toque '+ Nuevo Usuario'.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232" w:right="3168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Complete: nombre de usuario,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contrasena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nombre, apellido, email, rol y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telefono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 - Presione 'Guardar'.</w:t>
      </w:r>
    </w:p>
    <w:p w:rsidR="00FF721A" w:rsidRPr="00F3432B" w:rsidRDefault="00B85E42">
      <w:pPr>
        <w:autoSpaceDE w:val="0"/>
        <w:autoSpaceDN w:val="0"/>
        <w:spacing w:before="368" w:after="0" w:line="406" w:lineRule="exact"/>
        <w:ind w:left="66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13.2  Editar, activar o desactivar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Desde la lista de usuarios puede editar datos o cambiar el estado. Un usuario desactivado no puede iniciar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sesion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. No es posible desactivarse 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si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mismo.</w:t>
      </w:r>
    </w:p>
    <w:p w:rsidR="00FF721A" w:rsidRDefault="00B85E42">
      <w:pPr>
        <w:autoSpaceDE w:val="0"/>
        <w:autoSpaceDN w:val="0"/>
        <w:spacing w:before="4266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38" w:bottom="328" w:left="558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7" w:type="dxa"/>
        <w:tblLayout w:type="fixed"/>
        <w:tblLook w:val="04A0" w:firstRow="1" w:lastRow="0" w:firstColumn="1" w:lastColumn="0" w:noHBand="0" w:noVBand="1"/>
      </w:tblPr>
      <w:tblGrid>
        <w:gridCol w:w="6220"/>
        <w:gridCol w:w="4560"/>
      </w:tblGrid>
      <w:tr w:rsidR="00FF721A">
        <w:trPr>
          <w:trHeight w:hRule="exact" w:val="278"/>
        </w:trPr>
        <w:tc>
          <w:tcPr>
            <w:tcW w:w="622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6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6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5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37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102"/>
      </w:pPr>
      <w:r>
        <w:rPr>
          <w:rFonts w:ascii="Helvetica" w:eastAsia="Helvetica" w:hAnsi="Helvetica"/>
          <w:b/>
          <w:color w:val="198754"/>
          <w:sz w:val="44"/>
        </w:rPr>
        <w:t>14. Auditoria del Sistema (Admin)</w:t>
      </w:r>
    </w:p>
    <w:p w:rsidR="00FF721A" w:rsidRPr="00F3432B" w:rsidRDefault="00B85E42">
      <w:pPr>
        <w:autoSpaceDE w:val="0"/>
        <w:autoSpaceDN w:val="0"/>
        <w:spacing w:before="546" w:after="0" w:line="312" w:lineRule="exact"/>
        <w:ind w:left="10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Solo disponible para Administradores. Acceda desde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lateral &gt; Auditoria. Registra todas las acciones importantes realizadas en el sistema.</w:t>
      </w:r>
    </w:p>
    <w:p w:rsidR="00FF721A" w:rsidRPr="00F3432B" w:rsidRDefault="00B85E42">
      <w:pPr>
        <w:autoSpaceDE w:val="0"/>
        <w:autoSpaceDN w:val="0"/>
        <w:spacing w:before="500" w:after="182" w:line="386" w:lineRule="exact"/>
        <w:ind w:left="102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14.1  Acciones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registradas</w:t>
      </w:r>
    </w:p>
    <w:tbl>
      <w:tblPr>
        <w:tblW w:w="0" w:type="auto"/>
        <w:tblInd w:w="45" w:type="dxa"/>
        <w:tblLayout w:type="fixed"/>
        <w:tblLook w:val="04A0" w:firstRow="1" w:lastRow="0" w:firstColumn="1" w:lastColumn="0" w:noHBand="0" w:noVBand="1"/>
      </w:tblPr>
      <w:tblGrid>
        <w:gridCol w:w="2268"/>
        <w:gridCol w:w="8504"/>
      </w:tblGrid>
      <w:tr w:rsidR="00FF721A">
        <w:trPr>
          <w:trHeight w:hRule="exact" w:val="452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jc w:val="center"/>
            </w:pPr>
            <w:r w:rsidRPr="00F3432B">
              <w:rPr>
                <w:rFonts w:ascii="Helvetica" w:eastAsia="Helvetica" w:hAnsi="Helvetica"/>
                <w:b/>
                <w:color w:val="FFFFFF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b/>
                <w:color w:val="FFFFFF"/>
                <w:sz w:val="18"/>
              </w:rPr>
              <w:t>Accion</w:t>
            </w:r>
            <w:proofErr w:type="spellEnd"/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Descripcion</w:t>
            </w:r>
          </w:p>
        </w:tc>
      </w:tr>
      <w:tr w:rsidR="00FF721A" w:rsidRPr="00F3432B">
        <w:trPr>
          <w:trHeight w:hRule="exact" w:val="398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8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Crear</w:t>
            </w:r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Creacion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de clientes,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prestamos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o usuarios</w:t>
            </w:r>
          </w:p>
        </w:tc>
      </w:tr>
      <w:tr w:rsidR="00FF721A">
        <w:trPr>
          <w:trHeight w:hRule="exact" w:val="396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Editar</w:t>
            </w:r>
            <w:proofErr w:type="spellEnd"/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Modificaciones a datos existentes</w:t>
            </w:r>
          </w:p>
        </w:tc>
      </w:tr>
      <w:tr w:rsidR="00FF721A" w:rsidRPr="00F3432B">
        <w:trPr>
          <w:trHeight w:hRule="exact" w:val="398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6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Cobro</w:t>
            </w:r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6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Cada pago de cuota registrado</w:t>
            </w:r>
          </w:p>
        </w:tc>
      </w:tr>
      <w:tr w:rsidR="00FF721A">
        <w:trPr>
          <w:trHeight w:hRule="exact" w:val="396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Renovacion</w:t>
            </w:r>
            <w:proofErr w:type="spellEnd"/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Renovaciones de prestamos</w:t>
            </w:r>
          </w:p>
        </w:tc>
      </w:tr>
      <w:tr w:rsidR="00FF721A" w:rsidRPr="00F3432B">
        <w:trPr>
          <w:trHeight w:hRule="exact" w:val="396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6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Cambio Estado</w:t>
            </w:r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6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Cambios de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categoria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o estado</w:t>
            </w:r>
          </w:p>
        </w:tc>
      </w:tr>
      <w:tr w:rsidR="00FF721A" w:rsidRPr="00F3432B">
        <w:trPr>
          <w:trHeight w:hRule="exact" w:val="398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Respaldo</w:t>
            </w:r>
            <w:proofErr w:type="spellEnd"/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Creacion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y descarga de respaldos</w:t>
            </w:r>
          </w:p>
        </w:tc>
      </w:tr>
      <w:tr w:rsidR="00FF721A">
        <w:trPr>
          <w:trHeight w:hRule="exact" w:val="398"/>
        </w:trPr>
        <w:tc>
          <w:tcPr>
            <w:tcW w:w="2268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Exportacion</w:t>
            </w:r>
            <w:proofErr w:type="spellEnd"/>
          </w:p>
        </w:tc>
        <w:tc>
          <w:tcPr>
            <w:tcW w:w="8504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Exportaciones a Excel realizadas</w:t>
            </w:r>
          </w:p>
        </w:tc>
      </w:tr>
    </w:tbl>
    <w:p w:rsidR="00FF721A" w:rsidRPr="00F3432B" w:rsidRDefault="00B85E42">
      <w:pPr>
        <w:autoSpaceDE w:val="0"/>
        <w:autoSpaceDN w:val="0"/>
        <w:spacing w:before="188" w:after="0" w:line="502" w:lineRule="exact"/>
        <w:ind w:left="102" w:right="2160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14.2  Filtros de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busqueda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Puede filtrar los registros por: usuario, tipo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accion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, tipo de modelo afectado y rango de fechas.</w:t>
      </w:r>
    </w:p>
    <w:p w:rsidR="00FF721A" w:rsidRDefault="00B85E42">
      <w:pPr>
        <w:autoSpaceDE w:val="0"/>
        <w:autoSpaceDN w:val="0"/>
        <w:spacing w:before="7328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02" w:bottom="328" w:left="522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38</w:t>
            </w:r>
          </w:p>
        </w:tc>
      </w:tr>
    </w:tbl>
    <w:p w:rsidR="00FF721A" w:rsidRPr="00F3432B" w:rsidRDefault="00B85E42">
      <w:pPr>
        <w:autoSpaceDE w:val="0"/>
        <w:autoSpaceDN w:val="0"/>
        <w:spacing w:before="358" w:after="0" w:line="606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b/>
          <w:color w:val="198754"/>
          <w:sz w:val="44"/>
          <w:lang w:val="es-ES"/>
        </w:rPr>
        <w:t>15. Respaldos de Base de Datos (</w:t>
      </w:r>
      <w:proofErr w:type="spellStart"/>
      <w:r w:rsidRPr="00F3432B">
        <w:rPr>
          <w:rFonts w:ascii="Helvetica" w:eastAsia="Helvetica" w:hAnsi="Helvetica"/>
          <w:b/>
          <w:color w:val="198754"/>
          <w:sz w:val="44"/>
          <w:lang w:val="es-ES"/>
        </w:rPr>
        <w:t>Admin</w:t>
      </w:r>
      <w:proofErr w:type="spellEnd"/>
      <w:r w:rsidRPr="00F3432B">
        <w:rPr>
          <w:rFonts w:ascii="Helvetica" w:eastAsia="Helvetica" w:hAnsi="Helvetica"/>
          <w:b/>
          <w:color w:val="198754"/>
          <w:sz w:val="44"/>
          <w:lang w:val="es-ES"/>
        </w:rPr>
        <w:t>)</w:t>
      </w:r>
    </w:p>
    <w:p w:rsidR="00FF721A" w:rsidRPr="00F3432B" w:rsidRDefault="00B85E42">
      <w:pPr>
        <w:autoSpaceDE w:val="0"/>
        <w:autoSpaceDN w:val="0"/>
        <w:spacing w:before="584" w:after="0" w:line="274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Solo disponible para Administradores. Acceda desde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menu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lateral &gt; Respaldos.</w:t>
      </w:r>
    </w:p>
    <w:p w:rsidR="00FF721A" w:rsidRPr="00F3432B" w:rsidRDefault="00B85E42">
      <w:pPr>
        <w:autoSpaceDE w:val="0"/>
        <w:autoSpaceDN w:val="0"/>
        <w:spacing w:before="502" w:after="0" w:line="384" w:lineRule="exact"/>
        <w:ind w:left="80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15.1  Como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crear un respaldo</w:t>
      </w:r>
    </w:p>
    <w:p w:rsidR="00FF721A" w:rsidRPr="00F3432B" w:rsidRDefault="00B85E42">
      <w:pPr>
        <w:autoSpaceDE w:val="0"/>
        <w:autoSpaceDN w:val="0"/>
        <w:spacing w:before="228" w:after="0" w:line="276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Toque 'Crear Respaldo' para generar una copia de la base de datos.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Puede descargar respaldos anteriores desde la lista.</w:t>
      </w:r>
    </w:p>
    <w:p w:rsidR="00FF721A" w:rsidRPr="00F3432B" w:rsidRDefault="00B85E42">
      <w:pPr>
        <w:autoSpaceDE w:val="0"/>
        <w:autoSpaceDN w:val="0"/>
        <w:spacing w:before="36" w:after="0" w:line="274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El sistema realiza limpieza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manteniendo solo los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ultimos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N respaldos.</w:t>
      </w:r>
    </w:p>
    <w:p w:rsidR="00FF721A" w:rsidRDefault="00B85E42">
      <w:pPr>
        <w:autoSpaceDE w:val="0"/>
        <w:autoSpaceDN w:val="0"/>
        <w:spacing w:before="11212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39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16. Configuraciones Administrables</w:t>
      </w:r>
    </w:p>
    <w:p w:rsidR="00FF721A" w:rsidRPr="00F3432B" w:rsidRDefault="00B85E42">
      <w:pPr>
        <w:autoSpaceDE w:val="0"/>
        <w:autoSpaceDN w:val="0"/>
        <w:spacing w:before="584" w:after="0" w:line="274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Todas las configuraciones se gestionan desde el panel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administracion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Django, accesible en la URL /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admin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/.</w:t>
      </w:r>
    </w:p>
    <w:p w:rsidR="00FF721A" w:rsidRPr="00F3432B" w:rsidRDefault="00B85E42">
      <w:pPr>
        <w:autoSpaceDE w:val="0"/>
        <w:autoSpaceDN w:val="0"/>
        <w:spacing w:before="382" w:after="0" w:line="504" w:lineRule="exact"/>
        <w:ind w:left="80" w:right="144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16.1  Rutas de Cobro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Zonas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geograficas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para organizar clientes y planillas. Cada ruta tiene: nombre, color identificativo y orden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aparicion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480" w:after="0" w:line="406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16.2  Tipos de Negocio </w:t>
      </w:r>
      <w:r w:rsidRPr="00F3432B">
        <w:rPr>
          <w:lang w:val="es-ES"/>
        </w:rPr>
        <w:br/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Categorias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negocio del cliente (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Almacen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Kiosco,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Verduleria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etc.). Cada tipo puede tener un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limite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credito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sugerido.</w:t>
      </w:r>
    </w:p>
    <w:p w:rsidR="00FF721A" w:rsidRPr="00F3432B" w:rsidRDefault="00B85E42">
      <w:pPr>
        <w:tabs>
          <w:tab w:val="left" w:pos="246"/>
        </w:tabs>
        <w:autoSpaceDE w:val="0"/>
        <w:autoSpaceDN w:val="0"/>
        <w:spacing w:before="422" w:after="0" w:line="464" w:lineRule="exact"/>
        <w:ind w:left="80" w:right="6624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16.3 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Configuracion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de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Credito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Define limites por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categoria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cliente:</w:t>
      </w:r>
      <w:r w:rsidRPr="00F3432B">
        <w:rPr>
          <w:lang w:val="es-ES"/>
        </w:rPr>
        <w:br/>
      </w:r>
      <w:r w:rsidRPr="00F3432B">
        <w:rPr>
          <w:lang w:val="es-ES"/>
        </w:rPr>
        <w:tab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Limite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maximo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por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categoria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Porcentaje adicional permitido sobre deuda actual.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Permitir o no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renovacion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con deuda pendiente.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minimos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pagados antes de poder renovar.</w:t>
      </w:r>
    </w:p>
    <w:p w:rsidR="00FF721A" w:rsidRPr="00F3432B" w:rsidRDefault="00B85E42">
      <w:pPr>
        <w:tabs>
          <w:tab w:val="left" w:pos="246"/>
        </w:tabs>
        <w:autoSpaceDE w:val="0"/>
        <w:autoSpaceDN w:val="0"/>
        <w:spacing w:before="268" w:after="0" w:line="504" w:lineRule="exact"/>
        <w:ind w:left="80" w:right="6912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16.4 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Configuracion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de Mora</w:t>
      </w:r>
      <w:r w:rsidRPr="00F3432B">
        <w:rPr>
          <w:lang w:val="es-ES"/>
        </w:rPr>
        <w:br/>
      </w:r>
      <w:r w:rsidRPr="00F3432B">
        <w:rPr>
          <w:lang w:val="es-ES"/>
        </w:rPr>
        <w:tab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Porcentaje diario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interes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por mora.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gracia antes de aplicar mora.</w:t>
      </w:r>
    </w:p>
    <w:p w:rsidR="00FF721A" w:rsidRPr="00F3432B" w:rsidRDefault="00B85E42">
      <w:pPr>
        <w:autoSpaceDE w:val="0"/>
        <w:autoSpaceDN w:val="0"/>
        <w:spacing w:before="36" w:after="0" w:line="274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Monto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minimo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mora a cobrar.</w:t>
      </w:r>
    </w:p>
    <w:p w:rsidR="00FF721A" w:rsidRPr="00F3432B" w:rsidRDefault="00B85E42">
      <w:pPr>
        <w:autoSpaceDE w:val="0"/>
        <w:autoSpaceDN w:val="0"/>
        <w:spacing w:before="38" w:after="0" w:line="274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Activar o desactivar 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aplicacion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automatica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368" w:after="0" w:line="406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16.5 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Configuracion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de Planilla </w:t>
      </w:r>
      <w:r w:rsidRPr="00F3432B">
        <w:rPr>
          <w:lang w:val="es-ES"/>
        </w:rPr>
        <w:br/>
      </w: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Personalice la planilla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impresion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: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titulo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, subtitulo,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agrupacion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(por ruta o por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categoria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) y columnas visibles. Puede activar, desactivar, reordenar y renombrar cada columna.</w:t>
      </w:r>
    </w:p>
    <w:p w:rsidR="00FF721A" w:rsidRPr="00F3432B" w:rsidRDefault="00B85E42">
      <w:pPr>
        <w:autoSpaceDE w:val="0"/>
        <w:autoSpaceDN w:val="0"/>
        <w:spacing w:before="3586" w:after="0" w:line="188" w:lineRule="exact"/>
        <w:jc w:val="center"/>
        <w:rPr>
          <w:lang w:val="es-ES"/>
        </w:rPr>
      </w:pPr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Generado el 18/02/2026 </w:t>
      </w:r>
      <w:proofErr w:type="gramStart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>12:10  |</w:t>
      </w:r>
      <w:proofErr w:type="gramEnd"/>
      <w:r w:rsidRPr="00F3432B">
        <w:rPr>
          <w:rFonts w:ascii="Helvetica" w:eastAsia="Helvetica" w:hAnsi="Helvetica"/>
          <w:i/>
          <w:color w:val="969696"/>
          <w:sz w:val="14"/>
          <w:lang w:val="es-ES"/>
        </w:rPr>
        <w:t xml:space="preserve">  Documento confidencial</w:t>
      </w:r>
    </w:p>
    <w:p w:rsidR="00FF721A" w:rsidRPr="00F3432B" w:rsidRDefault="00FF721A">
      <w:pPr>
        <w:rPr>
          <w:lang w:val="es-ES"/>
        </w:rPr>
        <w:sectPr w:rsidR="00FF721A" w:rsidRPr="00F3432B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Pr="00F3432B" w:rsidRDefault="00FF721A">
      <w:pPr>
        <w:autoSpaceDE w:val="0"/>
        <w:autoSpaceDN w:val="0"/>
        <w:spacing w:after="114" w:line="220" w:lineRule="exact"/>
        <w:rPr>
          <w:lang w:val="es-ES"/>
        </w:rPr>
      </w:pPr>
    </w:p>
    <w:tbl>
      <w:tblPr>
        <w:tblW w:w="0" w:type="auto"/>
        <w:tblInd w:w="36" w:type="dxa"/>
        <w:tblLayout w:type="fixed"/>
        <w:tblLook w:val="04A0" w:firstRow="1" w:lastRow="0" w:firstColumn="1" w:lastColumn="0" w:noHBand="0" w:noVBand="1"/>
      </w:tblPr>
      <w:tblGrid>
        <w:gridCol w:w="6200"/>
        <w:gridCol w:w="4540"/>
      </w:tblGrid>
      <w:tr w:rsidR="00FF721A">
        <w:trPr>
          <w:trHeight w:hRule="exact" w:val="278"/>
        </w:trPr>
        <w:tc>
          <w:tcPr>
            <w:tcW w:w="620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44"/>
            </w:pPr>
            <w:proofErr w:type="spellStart"/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</w:t>
            </w:r>
            <w:proofErr w:type="spellEnd"/>
            <w:r>
              <w:rPr>
                <w:rFonts w:ascii="Helvetica" w:eastAsia="Helvetica" w:hAnsi="Helvetica"/>
                <w:i/>
                <w:color w:val="787878"/>
                <w:sz w:val="16"/>
              </w:rPr>
              <w:t xml:space="preserve">  -  Manual de Usuario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3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40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80"/>
      </w:pPr>
      <w:r>
        <w:rPr>
          <w:rFonts w:ascii="Helvetica" w:eastAsia="Helvetica" w:hAnsi="Helvetica"/>
          <w:b/>
          <w:color w:val="198754"/>
          <w:sz w:val="44"/>
        </w:rPr>
        <w:t>17. Preguntas Frecuentes</w:t>
      </w:r>
    </w:p>
    <w:p w:rsidR="00FF721A" w:rsidRPr="00F3432B" w:rsidRDefault="00B85E42">
      <w:pPr>
        <w:autoSpaceDE w:val="0"/>
        <w:autoSpaceDN w:val="0"/>
        <w:spacing w:before="934" w:after="0" w:line="386" w:lineRule="exact"/>
        <w:ind w:left="80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17.1  Que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pasa si cobro una cuota por error?</w:t>
      </w:r>
    </w:p>
    <w:p w:rsidR="00FF721A" w:rsidRPr="00F3432B" w:rsidRDefault="00B85E42">
      <w:pPr>
        <w:autoSpaceDE w:val="0"/>
        <w:autoSpaceDN w:val="0"/>
        <w:spacing w:before="228" w:after="0" w:line="274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Contacte al administrador.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El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puede revertir el cobro desde el panel de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administracion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(/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admin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/) en la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seccion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Cuotas.</w:t>
      </w:r>
    </w:p>
    <w:p w:rsidR="00FF721A" w:rsidRPr="00F3432B" w:rsidRDefault="00B85E42">
      <w:pPr>
        <w:autoSpaceDE w:val="0"/>
        <w:autoSpaceDN w:val="0"/>
        <w:spacing w:before="500" w:after="0" w:line="386" w:lineRule="exact"/>
        <w:ind w:left="80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17.2  Que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significa '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nvo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' en la planilla?</w:t>
      </w:r>
    </w:p>
    <w:p w:rsidR="00FF721A" w:rsidRPr="00F3432B" w:rsidRDefault="00B85E42">
      <w:pPr>
        <w:autoSpaceDE w:val="0"/>
        <w:autoSpaceDN w:val="0"/>
        <w:spacing w:before="194" w:after="0" w:line="310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>'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nvo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' es la abreviatura de NUEVO. Indica que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es nuevo (no es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renovacion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). Si dice '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Renov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.' o 'SI', es una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renovacion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.</w:t>
      </w:r>
    </w:p>
    <w:p w:rsidR="00FF721A" w:rsidRPr="00F3432B" w:rsidRDefault="00B85E42">
      <w:pPr>
        <w:autoSpaceDE w:val="0"/>
        <w:autoSpaceDN w:val="0"/>
        <w:spacing w:before="502" w:after="0" w:line="386" w:lineRule="exact"/>
        <w:ind w:left="80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17.3  Como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veo prestamos de otro cobrador?</w:t>
      </w:r>
    </w:p>
    <w:p w:rsidR="00FF721A" w:rsidRPr="00F3432B" w:rsidRDefault="00B85E42">
      <w:pPr>
        <w:autoSpaceDE w:val="0"/>
        <w:autoSpaceDN w:val="0"/>
        <w:spacing w:before="190" w:after="0" w:line="312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>Solo el Administrador tiene acceso a los datos de todos los cobradores. Si necesita ver datos de otro cobrador, consulte con su administrador.</w:t>
      </w:r>
    </w:p>
    <w:p w:rsidR="00FF721A" w:rsidRPr="00F3432B" w:rsidRDefault="00B85E42">
      <w:pPr>
        <w:autoSpaceDE w:val="0"/>
        <w:autoSpaceDN w:val="0"/>
        <w:spacing w:before="500" w:after="0" w:line="386" w:lineRule="exact"/>
        <w:ind w:left="80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17.4  El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sistema funciona sin internet?</w:t>
      </w:r>
    </w:p>
    <w:p w:rsidR="00FF721A" w:rsidRPr="00F3432B" w:rsidRDefault="00B85E42">
      <w:pPr>
        <w:autoSpaceDE w:val="0"/>
        <w:autoSpaceDN w:val="0"/>
        <w:spacing w:before="190" w:after="0" w:line="312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No. Requiere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conexion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 internet para funcionar. La PWA puede mostrar la interfaz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momentaneamente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sin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conexion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>, pero no puede procesar cobros ni acceder a datos sin conectividad.</w:t>
      </w:r>
    </w:p>
    <w:p w:rsidR="00FF721A" w:rsidRPr="00F3432B" w:rsidRDefault="00B85E42">
      <w:pPr>
        <w:autoSpaceDE w:val="0"/>
        <w:autoSpaceDN w:val="0"/>
        <w:spacing w:before="502" w:after="0" w:line="384" w:lineRule="exact"/>
        <w:ind w:left="80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17.5  Como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se calcula la mora?</w:t>
      </w:r>
    </w:p>
    <w:p w:rsidR="00FF721A" w:rsidRPr="00F3432B" w:rsidRDefault="00B85E42">
      <w:pPr>
        <w:autoSpaceDE w:val="0"/>
        <w:autoSpaceDN w:val="0"/>
        <w:spacing w:before="228" w:after="0" w:line="276" w:lineRule="exact"/>
        <w:ind w:left="8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>Formula: Mora = Monto pendiente x (Porcentaje diario / 100) x (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vencidos -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gracia)</w:t>
      </w:r>
    </w:p>
    <w:p w:rsidR="00FF721A" w:rsidRPr="00F3432B" w:rsidRDefault="00B85E42">
      <w:pPr>
        <w:autoSpaceDE w:val="0"/>
        <w:autoSpaceDN w:val="0"/>
        <w:spacing w:before="170" w:after="0" w:line="312" w:lineRule="exact"/>
        <w:ind w:left="80" w:right="3600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Ejemplo: cuota de $10.000, mora 0.5% diario, 3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gracia, 10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dias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vencida: Mora = $10.000 x 0.005 x (10 - 3) = $350</w:t>
      </w:r>
    </w:p>
    <w:p w:rsidR="00FF721A" w:rsidRPr="00F3432B" w:rsidRDefault="00B85E42">
      <w:pPr>
        <w:autoSpaceDE w:val="0"/>
        <w:autoSpaceDN w:val="0"/>
        <w:spacing w:before="500" w:after="0" w:line="386" w:lineRule="exact"/>
        <w:ind w:left="80"/>
        <w:rPr>
          <w:lang w:val="es-ES"/>
        </w:rPr>
      </w:pPr>
      <w:proofErr w:type="gram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17.6  Como</w:t>
      </w:r>
      <w:proofErr w:type="gram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funciona la </w:t>
      </w:r>
      <w:proofErr w:type="spellStart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>renovacion</w:t>
      </w:r>
      <w:proofErr w:type="spellEnd"/>
      <w:r w:rsidRPr="00F3432B">
        <w:rPr>
          <w:rFonts w:ascii="Helvetica" w:eastAsia="Helvetica" w:hAnsi="Helvetica"/>
          <w:b/>
          <w:color w:val="0D6EFD"/>
          <w:sz w:val="28"/>
          <w:lang w:val="es-ES"/>
        </w:rPr>
        <w:t xml:space="preserve"> internamente?</w:t>
      </w:r>
    </w:p>
    <w:p w:rsidR="00FF721A" w:rsidRPr="00F3432B" w:rsidRDefault="00B85E42">
      <w:pPr>
        <w:autoSpaceDE w:val="0"/>
        <w:autoSpaceDN w:val="0"/>
        <w:spacing w:before="190" w:after="0" w:line="312" w:lineRule="exact"/>
        <w:ind w:left="246" w:right="403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Las cuotas pendientes del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actual se marcan como 'Pagadas'. - El saldo pendiente se suma al nuevo monto solicitado.</w:t>
      </w:r>
    </w:p>
    <w:p w:rsidR="00FF721A" w:rsidRPr="00F3432B" w:rsidRDefault="00B85E42">
      <w:pPr>
        <w:autoSpaceDE w:val="0"/>
        <w:autoSpaceDN w:val="0"/>
        <w:spacing w:before="36" w:after="0" w:line="276" w:lineRule="exact"/>
        <w:ind w:left="246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El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anterior cambia a estado 'Renovado'.</w:t>
      </w:r>
    </w:p>
    <w:p w:rsidR="00FF721A" w:rsidRPr="00F3432B" w:rsidRDefault="00B85E42">
      <w:pPr>
        <w:autoSpaceDE w:val="0"/>
        <w:autoSpaceDN w:val="0"/>
        <w:spacing w:after="0" w:line="312" w:lineRule="exact"/>
        <w:ind w:left="144" w:right="4752"/>
        <w:jc w:val="center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- Se crea un nuevo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prestamo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con capital = nuevo monto + saldo. - Se generan las nuevas cuotas con sus fechas de vencimiento.</w:t>
      </w:r>
    </w:p>
    <w:p w:rsidR="00FF721A" w:rsidRDefault="00B85E42">
      <w:pPr>
        <w:autoSpaceDE w:val="0"/>
        <w:autoSpaceDN w:val="0"/>
        <w:spacing w:before="2338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p w:rsidR="00FF721A" w:rsidRDefault="00FF721A">
      <w:pPr>
        <w:sectPr w:rsidR="00FF721A">
          <w:pgSz w:w="11906" w:h="16838"/>
          <w:pgMar w:top="336" w:right="524" w:bottom="328" w:left="544" w:header="720" w:footer="720" w:gutter="0"/>
          <w:cols w:space="720"/>
          <w:docGrid w:linePitch="360"/>
        </w:sectPr>
      </w:pPr>
    </w:p>
    <w:p w:rsidR="00FF721A" w:rsidRDefault="00FF721A">
      <w:pPr>
        <w:autoSpaceDE w:val="0"/>
        <w:autoSpaceDN w:val="0"/>
        <w:spacing w:after="114" w:line="220" w:lineRule="exact"/>
      </w:pPr>
    </w:p>
    <w:tbl>
      <w:tblPr>
        <w:tblW w:w="0" w:type="auto"/>
        <w:tblInd w:w="37" w:type="dxa"/>
        <w:tblLayout w:type="fixed"/>
        <w:tblLook w:val="04A0" w:firstRow="1" w:lastRow="0" w:firstColumn="1" w:lastColumn="0" w:noHBand="0" w:noVBand="1"/>
      </w:tblPr>
      <w:tblGrid>
        <w:gridCol w:w="6220"/>
        <w:gridCol w:w="4560"/>
      </w:tblGrid>
      <w:tr w:rsidR="00FF721A">
        <w:trPr>
          <w:trHeight w:hRule="exact" w:val="278"/>
        </w:trPr>
        <w:tc>
          <w:tcPr>
            <w:tcW w:w="622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left="64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w="4560" w:type="dxa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after="0" w:line="218" w:lineRule="exact"/>
              <w:ind w:right="58"/>
              <w:jc w:val="right"/>
            </w:pPr>
            <w:r>
              <w:rPr>
                <w:rFonts w:ascii="Helvetica" w:eastAsia="Helvetica" w:hAnsi="Helvetica"/>
                <w:i/>
                <w:color w:val="787878"/>
                <w:sz w:val="16"/>
              </w:rPr>
              <w:t>Pagina 41</w:t>
            </w:r>
          </w:p>
        </w:tc>
      </w:tr>
    </w:tbl>
    <w:p w:rsidR="00FF721A" w:rsidRDefault="00B85E42">
      <w:pPr>
        <w:autoSpaceDE w:val="0"/>
        <w:autoSpaceDN w:val="0"/>
        <w:spacing w:before="358" w:after="0" w:line="606" w:lineRule="exact"/>
        <w:ind w:left="102"/>
      </w:pPr>
      <w:r>
        <w:rPr>
          <w:rFonts w:ascii="Helvetica" w:eastAsia="Helvetica" w:hAnsi="Helvetica"/>
          <w:b/>
          <w:color w:val="198754"/>
          <w:sz w:val="44"/>
        </w:rPr>
        <w:t>18. Glosario de Terminos</w:t>
      </w:r>
    </w:p>
    <w:p w:rsidR="00FF721A" w:rsidRPr="00F3432B" w:rsidRDefault="00B85E42">
      <w:pPr>
        <w:autoSpaceDE w:val="0"/>
        <w:autoSpaceDN w:val="0"/>
        <w:spacing w:before="584" w:after="104" w:line="274" w:lineRule="exact"/>
        <w:ind w:left="102"/>
        <w:rPr>
          <w:lang w:val="es-ES"/>
        </w:rPr>
      </w:pPr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Referencia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rapida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de los </w:t>
      </w:r>
      <w:proofErr w:type="spellStart"/>
      <w:r w:rsidRPr="00F3432B">
        <w:rPr>
          <w:rFonts w:ascii="Helvetica" w:eastAsia="Helvetica" w:hAnsi="Helvetica"/>
          <w:color w:val="000000"/>
          <w:sz w:val="20"/>
          <w:lang w:val="es-ES"/>
        </w:rPr>
        <w:t>terminos</w:t>
      </w:r>
      <w:proofErr w:type="spellEnd"/>
      <w:r w:rsidRPr="00F3432B">
        <w:rPr>
          <w:rFonts w:ascii="Helvetica" w:eastAsia="Helvetica" w:hAnsi="Helvetica"/>
          <w:color w:val="000000"/>
          <w:sz w:val="20"/>
          <w:lang w:val="es-ES"/>
        </w:rPr>
        <w:t xml:space="preserve"> utilizados en el sistema:</w:t>
      </w:r>
    </w:p>
    <w:tbl>
      <w:tblPr>
        <w:tblW w:w="0" w:type="auto"/>
        <w:tblInd w:w="45" w:type="dxa"/>
        <w:tblLayout w:type="fixed"/>
        <w:tblLook w:val="04A0" w:firstRow="1" w:lastRow="0" w:firstColumn="1" w:lastColumn="0" w:noHBand="0" w:noVBand="1"/>
      </w:tblPr>
      <w:tblGrid>
        <w:gridCol w:w="2550"/>
        <w:gridCol w:w="8222"/>
      </w:tblGrid>
      <w:tr w:rsidR="00FF721A">
        <w:trPr>
          <w:trHeight w:hRule="exact" w:val="452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jc w:val="center"/>
            </w:pPr>
            <w:r w:rsidRPr="00F3432B">
              <w:rPr>
                <w:rFonts w:ascii="Helvetica" w:eastAsia="Helvetica" w:hAnsi="Helvetica"/>
                <w:b/>
                <w:color w:val="FFFFFF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b/>
                <w:color w:val="FFFFFF"/>
                <w:sz w:val="18"/>
              </w:rPr>
              <w:t>Termino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333A40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42" w:after="0" w:line="248" w:lineRule="exact"/>
              <w:jc w:val="center"/>
            </w:pPr>
            <w:r>
              <w:rPr>
                <w:rFonts w:ascii="Helvetica" w:eastAsia="Helvetica" w:hAnsi="Helvetica"/>
                <w:b/>
                <w:color w:val="FFFFFF"/>
                <w:sz w:val="18"/>
              </w:rPr>
              <w:t xml:space="preserve"> Definicion</w:t>
            </w:r>
          </w:p>
        </w:tc>
      </w:tr>
      <w:tr w:rsidR="00FF721A" w:rsidRPr="00F3432B">
        <w:trPr>
          <w:trHeight w:hRule="exact" w:val="398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8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Capital</w:t>
            </w:r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Monto que el cliente recibe (sin intereses).</w:t>
            </w:r>
          </w:p>
        </w:tc>
      </w:tr>
      <w:tr w:rsidR="00FF721A" w:rsidRPr="00F3432B">
        <w:trPr>
          <w:trHeight w:hRule="exact" w:val="398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6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Cuota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6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Cada pago individual que debe realizar el cliente.</w:t>
            </w:r>
          </w:p>
        </w:tc>
      </w:tr>
      <w:tr w:rsidR="00FF721A" w:rsidRPr="00F3432B">
        <w:trPr>
          <w:trHeight w:hRule="exact" w:val="396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Cuota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especial</w:t>
            </w:r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Cuota adicional creada por un pago parcial.</w:t>
            </w:r>
          </w:p>
        </w:tc>
      </w:tr>
      <w:tr w:rsidR="00FF721A" w:rsidRPr="00F3432B">
        <w:trPr>
          <w:trHeight w:hRule="exact" w:val="398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Frecuencia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Periodicidad: Diario, Semanal, Quincenal o Mensual.</w:t>
            </w:r>
          </w:p>
        </w:tc>
      </w:tr>
      <w:tr w:rsidR="00FF721A" w:rsidRPr="00F3432B">
        <w:trPr>
          <w:trHeight w:hRule="exact" w:val="396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6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Interes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6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Porcentaje sobre el capital cobrado como ganancia.</w:t>
            </w:r>
          </w:p>
        </w:tc>
      </w:tr>
      <w:tr w:rsidR="00FF721A" w:rsidRPr="00F3432B">
        <w:trPr>
          <w:trHeight w:hRule="exact" w:val="397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r>
              <w:rPr>
                <w:rFonts w:ascii="Helvetica" w:eastAsia="Helvetica" w:hAnsi="Helvetica"/>
                <w:color w:val="000000"/>
                <w:sz w:val="18"/>
              </w:rPr>
              <w:t>Mora</w:t>
            </w:r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Interes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extra aplicado por cuota vencida.</w:t>
            </w:r>
          </w:p>
        </w:tc>
      </w:tr>
      <w:tr w:rsidR="00FF721A" w:rsidRPr="00F3432B">
        <w:trPr>
          <w:trHeight w:hRule="exact" w:val="394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6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r>
              <w:rPr>
                <w:rFonts w:ascii="Helvetica" w:eastAsia="Helvetica" w:hAnsi="Helvetica"/>
                <w:color w:val="000000"/>
                <w:sz w:val="18"/>
              </w:rPr>
              <w:t xml:space="preserve">Monto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solicitado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6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Igual al Capital. Lo que pide el cliente.</w:t>
            </w:r>
          </w:p>
        </w:tc>
      </w:tr>
      <w:tr w:rsidR="00FF721A" w:rsidRPr="00F3432B">
        <w:trPr>
          <w:trHeight w:hRule="exact" w:val="398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r>
              <w:rPr>
                <w:rFonts w:ascii="Helvetica" w:eastAsia="Helvetica" w:hAnsi="Helvetica"/>
                <w:color w:val="000000"/>
                <w:sz w:val="18"/>
              </w:rPr>
              <w:t>Monto total</w:t>
            </w:r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Capital + Intereses. Lo que paga el cliente.</w:t>
            </w:r>
          </w:p>
        </w:tc>
      </w:tr>
      <w:tr w:rsidR="00FF721A" w:rsidRPr="00F3432B">
        <w:trPr>
          <w:trHeight w:hRule="exact" w:val="396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nvo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Abreviatura de 'Nuevo' (no es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renovacion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).</w:t>
            </w:r>
          </w:p>
        </w:tc>
      </w:tr>
      <w:tr w:rsidR="00FF721A" w:rsidRPr="00F3432B">
        <w:trPr>
          <w:trHeight w:hRule="exact" w:val="398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r>
              <w:rPr>
                <w:rFonts w:ascii="Helvetica" w:eastAsia="Helvetica" w:hAnsi="Helvetica"/>
                <w:color w:val="000000"/>
                <w:sz w:val="18"/>
              </w:rPr>
              <w:t xml:space="preserve">Pago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parcial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Cuando se paga menos del monto total de la cuota.</w:t>
            </w:r>
          </w:p>
        </w:tc>
      </w:tr>
      <w:tr w:rsidR="00FF721A" w:rsidRPr="00F3432B">
        <w:trPr>
          <w:trHeight w:hRule="exact" w:val="398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Planilla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Hoja impresa con las cuotas a cobrar del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dia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.</w:t>
            </w:r>
          </w:p>
        </w:tc>
      </w:tr>
      <w:tr w:rsidR="00FF721A">
        <w:trPr>
          <w:trHeight w:hRule="exact" w:val="396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6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r>
              <w:rPr>
                <w:rFonts w:ascii="Helvetica" w:eastAsia="Helvetica" w:hAnsi="Helvetica"/>
                <w:color w:val="000000"/>
                <w:sz w:val="18"/>
              </w:rPr>
              <w:t>PWA</w:t>
            </w:r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6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Progressive Web App. App instalable en el celular.</w:t>
            </w:r>
          </w:p>
        </w:tc>
      </w:tr>
      <w:tr w:rsidR="00FF721A" w:rsidRPr="00F3432B">
        <w:trPr>
          <w:trHeight w:hRule="exact" w:val="396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>
              <w:rPr>
                <w:rFonts w:ascii="Helvetica" w:eastAsia="Helvetica" w:hAnsi="Helvetica"/>
                <w:color w:val="000000"/>
                <w:sz w:val="18"/>
              </w:rPr>
              <w:t xml:space="preserve"> Renovacion</w:t>
            </w:r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Nuevo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prestamo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que absorbe la deuda anterior.</w:t>
            </w:r>
          </w:p>
        </w:tc>
      </w:tr>
      <w:tr w:rsidR="00FF721A" w:rsidRPr="00F3432B">
        <w:trPr>
          <w:trHeight w:hRule="exact" w:val="398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4" w:after="0" w:line="246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Ruta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de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cobro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shd w:val="clear" w:color="auto" w:fill="F5F5F5"/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4" w:after="0" w:line="246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Zona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geografica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para organizar la cobranza.</w:t>
            </w:r>
          </w:p>
        </w:tc>
      </w:tr>
      <w:tr w:rsidR="00FF721A" w:rsidRPr="00F3432B">
        <w:trPr>
          <w:trHeight w:hRule="exact" w:val="396"/>
        </w:trPr>
        <w:tc>
          <w:tcPr>
            <w:tcW w:w="2550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Default="00B85E42">
            <w:pPr>
              <w:autoSpaceDE w:val="0"/>
              <w:autoSpaceDN w:val="0"/>
              <w:spacing w:before="12" w:after="0" w:line="248" w:lineRule="exact"/>
              <w:ind w:left="10"/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Saldo</w:t>
            </w:r>
            <w:proofErr w:type="spellEnd"/>
            <w:r>
              <w:rPr>
                <w:rFonts w:ascii="Helvetica" w:eastAsia="Helvetica" w:hAnsi="Helvetica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Helvetica" w:eastAsia="Helvetica" w:hAnsi="Helvetica"/>
                <w:color w:val="000000"/>
                <w:sz w:val="18"/>
              </w:rPr>
              <w:t>pendiente</w:t>
            </w:r>
            <w:proofErr w:type="spellEnd"/>
          </w:p>
        </w:tc>
        <w:tc>
          <w:tcPr>
            <w:tcW w:w="8222" w:type="dxa"/>
            <w:tcBorders>
              <w:top w:val="single" w:sz="36" w:space="0" w:color="188653"/>
              <w:left w:val="single" w:sz="36" w:space="0" w:color="188653"/>
              <w:bottom w:val="single" w:sz="36" w:space="0" w:color="188653"/>
              <w:right w:val="single" w:sz="36" w:space="0" w:color="188653"/>
            </w:tcBorders>
            <w:tcMar>
              <w:left w:w="0" w:type="dxa"/>
              <w:right w:w="0" w:type="dxa"/>
            </w:tcMar>
          </w:tcPr>
          <w:p w:rsidR="00FF721A" w:rsidRPr="00F3432B" w:rsidRDefault="00B85E42">
            <w:pPr>
              <w:autoSpaceDE w:val="0"/>
              <w:autoSpaceDN w:val="0"/>
              <w:spacing w:before="12" w:after="0" w:line="248" w:lineRule="exact"/>
              <w:ind w:left="10"/>
              <w:rPr>
                <w:lang w:val="es-ES"/>
              </w:rPr>
            </w:pPr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 xml:space="preserve"> Monto que falta cobrar de un </w:t>
            </w:r>
            <w:proofErr w:type="spellStart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prestamo</w:t>
            </w:r>
            <w:proofErr w:type="spellEnd"/>
            <w:r w:rsidRPr="00F3432B">
              <w:rPr>
                <w:rFonts w:ascii="Helvetica" w:eastAsia="Helvetica" w:hAnsi="Helvetica"/>
                <w:color w:val="000000"/>
                <w:sz w:val="18"/>
                <w:lang w:val="es-ES"/>
              </w:rPr>
              <w:t>.</w:t>
            </w:r>
          </w:p>
        </w:tc>
      </w:tr>
    </w:tbl>
    <w:p w:rsidR="00FF721A" w:rsidRDefault="00B85E42">
      <w:pPr>
        <w:autoSpaceDE w:val="0"/>
        <w:autoSpaceDN w:val="0"/>
        <w:spacing w:before="6622" w:after="0" w:line="188" w:lineRule="exact"/>
        <w:jc w:val="center"/>
      </w:pPr>
      <w:proofErr w:type="spellStart"/>
      <w:r>
        <w:rPr>
          <w:rFonts w:ascii="Helvetica" w:eastAsia="Helvetica" w:hAnsi="Helvetica"/>
          <w:i/>
          <w:color w:val="969696"/>
          <w:sz w:val="14"/>
        </w:rPr>
        <w:t>Generado</w:t>
      </w:r>
      <w:proofErr w:type="spellEnd"/>
      <w:r>
        <w:rPr>
          <w:rFonts w:ascii="Helvetica" w:eastAsia="Helvetica" w:hAnsi="Helvetica"/>
          <w:i/>
          <w:color w:val="969696"/>
          <w:sz w:val="14"/>
        </w:rPr>
        <w:t xml:space="preserve"> el 18/02/2026 </w:t>
      </w:r>
      <w:proofErr w:type="gramStart"/>
      <w:r>
        <w:rPr>
          <w:rFonts w:ascii="Helvetica" w:eastAsia="Helvetica" w:hAnsi="Helvetica"/>
          <w:i/>
          <w:color w:val="969696"/>
          <w:sz w:val="14"/>
        </w:rPr>
        <w:t>12:10  |</w:t>
      </w:r>
      <w:proofErr w:type="gramEnd"/>
      <w:r>
        <w:rPr>
          <w:rFonts w:ascii="Helvetica" w:eastAsia="Helvetica" w:hAnsi="Helvetica"/>
          <w:i/>
          <w:color w:val="969696"/>
          <w:sz w:val="14"/>
        </w:rPr>
        <w:t xml:space="preserve">  Documento confidencial</w:t>
      </w:r>
    </w:p>
    <w:sectPr w:rsidR="00FF721A" w:rsidSect="00034616">
      <w:pgSz w:w="11906" w:h="16838"/>
      <w:pgMar w:top="336" w:right="502" w:bottom="328" w:left="5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3B6C"/>
    <w:rsid w:val="00AA1D8D"/>
    <w:rsid w:val="00B47730"/>
    <w:rsid w:val="00B85E42"/>
    <w:rsid w:val="00CB0664"/>
    <w:rsid w:val="00F3432B"/>
    <w:rsid w:val="00FC693F"/>
    <w:rsid w:val="00FF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85AEF"/>
  <w14:defaultImageDpi w14:val="300"/>
  <w15:docId w15:val="{28D7E2CC-F7AA-40F2-88BE-D90AC687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B25406-1ED2-4291-87A2-F81F82647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3588</Words>
  <Characters>20453</Characters>
  <Application>Microsoft Office Word</Application>
  <DocSecurity>0</DocSecurity>
  <Lines>170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nachomondragon2004@hotmail.com</cp:lastModifiedBy>
  <cp:revision>2</cp:revision>
  <dcterms:created xsi:type="dcterms:W3CDTF">2026-02-18T16:02:00Z</dcterms:created>
  <dcterms:modified xsi:type="dcterms:W3CDTF">2026-02-18T16:02:00Z</dcterms:modified>
  <cp:category/>
</cp:coreProperties>
</file>